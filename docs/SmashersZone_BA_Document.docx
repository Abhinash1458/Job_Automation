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Business Analysis Document — Smashers Zone</w:t>
      </w:r>
    </w:p>
    <w:p>
      <w:r>
        <w:rPr>
          <w:b/>
        </w:rPr>
        <w:t>Application:</w:t>
      </w:r>
      <w:r>
        <w:t xml:space="preserve"> Smashers Zone (Badminton Community &amp; Live-Scores Platform)</w:t>
      </w:r>
    </w:p>
    <w:p>
      <w:r>
        <w:rPr>
          <w:b/>
        </w:rPr>
        <w:t>URL analysed:</w:t>
      </w:r>
      <w:r>
        <w:t xml:space="preserve"> https://www.smashers.co.in</w:t>
      </w:r>
    </w:p>
    <w:p>
      <w:r>
        <w:rPr>
          <w:b/>
        </w:rPr>
        <w:t>Location / Market:</w:t>
      </w:r>
      <w:r>
        <w:t xml:space="preserve"> Bachupally, Hyderabad, Telangana, India</w:t>
      </w:r>
    </w:p>
    <w:p>
      <w:r>
        <w:rPr>
          <w:b/>
        </w:rPr>
        <w:t>Document type:</w:t>
      </w:r>
      <w:r>
        <w:t xml:space="preserve"> Business Analysis (reverse-engineered from the live product)</w:t>
      </w:r>
    </w:p>
    <w:p>
      <w:r>
        <w:rPr>
          <w:b/>
        </w:rPr>
        <w:t>Prepared:</w:t>
      </w:r>
      <w:r>
        <w:t xml:space="preserve"> 2026-07-27</w:t>
      </w:r>
    </w:p>
    <w:p>
      <w:r>
        <w:rPr>
          <w:b/>
        </w:rPr>
        <w:t>Analysis basis:</w:t>
      </w:r>
      <w:r>
        <w:t xml:space="preserve"> Public, unauthenticated web application (marketing + public pages). Authenticated modules (Tournaments, Player profiles, Start-a-Match) were observed to exist but are gated behind login; their internals are described as *inferred* where noted.</w:t>
      </w:r>
    </w:p>
    <w:p>
      <w:pPr>
        <w:pStyle w:val="IntenseQuote"/>
      </w:pPr>
      <w:r>
        <w:rPr>
          <w:b/>
        </w:rPr>
        <w:t>Confidence key used throughout:</w:t>
      </w:r>
      <w:r>
        <w:t xml:space="preserve"> </w:t>
      </w:r>
      <w:r>
        <w:rPr>
          <w:b/>
        </w:rPr>
        <w:t>[Observed]</w:t>
      </w:r>
      <w:r>
        <w:t xml:space="preserve"> = directly seen on the site · </w:t>
      </w:r>
      <w:r>
        <w:rPr>
          <w:b/>
        </w:rPr>
        <w:t>[Inferred]</w:t>
      </w:r>
      <w:r>
        <w:t xml:space="preserve"> = reasonable deduction from context · </w:t>
      </w:r>
      <w:r>
        <w:rPr>
          <w:b/>
        </w:rPr>
        <w:t>[Assumption]</w:t>
      </w:r>
      <w:r>
        <w:t xml:space="preserve"> = needs client confirmation.</w:t>
      </w:r>
    </w:p>
    <w:p>
      <w:r>
        <w:br/>
      </w:r>
    </w:p>
    <w:p>
      <w:pPr>
        <w:pStyle w:val="Heading2"/>
      </w:pPr>
      <w:r>
        <w:t>1. Executive Summary</w:t>
      </w:r>
    </w:p>
    <w:p>
      <w:r>
        <w:t xml:space="preserve">Smashers Zone is a </w:t>
      </w:r>
      <w:r>
        <w:rPr>
          <w:b/>
        </w:rPr>
        <w:t>digital platform for the badminton community in Hyderabad</w:t>
      </w:r>
      <w:r>
        <w:t xml:space="preserve">, positioning itself as *"Hyderabad's premier badminton platform."* Its stated mission is to *"bring the badminton community together through technology, making it easier to organize matches, track performance, manage tournaments, and celebrate achievements."* </w:t>
      </w:r>
      <w:r>
        <w:rPr>
          <w:b/>
        </w:rPr>
        <w:t>[Observed]</w:t>
      </w:r>
    </w:p>
    <w:p>
      <w:r>
        <w:t xml:space="preserve">The platform connects five community segments — </w:t>
      </w:r>
      <w:r>
        <w:rPr>
          <w:b/>
        </w:rPr>
        <w:t>players, coaches, academies, tournament organizers, and fans</w:t>
      </w:r>
      <w:r>
        <w:t xml:space="preserve"> — around three core value propositions visible on the homepage: </w:t>
      </w:r>
      <w:r>
        <w:rPr>
          <w:b/>
        </w:rPr>
        <w:t>watch live matches, track player rankings, and book courts.</w:t>
      </w:r>
      <w:r>
        <w:t xml:space="preserve"> </w:t>
      </w:r>
      <w:r>
        <w:rPr>
          <w:b/>
        </w:rPr>
        <w:t>[Observed]</w:t>
      </w:r>
    </w:p>
    <w:p>
      <w:r>
        <w:t xml:space="preserve">At the observed stage of maturity, the product is </w:t>
      </w:r>
      <w:r>
        <w:rPr>
          <w:b/>
        </w:rPr>
        <w:t>partially launched</w:t>
      </w:r>
      <w:r>
        <w:t>:</w:t>
      </w:r>
    </w:p>
    <w:p>
      <w:pPr>
        <w:pStyle w:val="ListBullet"/>
      </w:pPr>
      <w:r>
        <w:rPr>
          <w:b/>
        </w:rPr>
        <w:t>Live</w:t>
      </w:r>
      <w:r>
        <w:t xml:space="preserve"> capabilities: live match scores, player rankings/leaderboards, match results history, tournament listings, a comprehensive badminton </w:t>
      </w:r>
      <w:r>
        <w:rPr>
          <w:b/>
        </w:rPr>
        <w:t>Rules</w:t>
      </w:r>
      <w:r>
        <w:t xml:space="preserve"> hub, match creation ("Start a Match"), and user accounts (login/sign-up).</w:t>
      </w:r>
    </w:p>
    <w:p>
      <w:pPr>
        <w:pStyle w:val="ListBullet"/>
      </w:pPr>
      <w:r>
        <w:rPr>
          <w:b/>
        </w:rPr>
        <w:t>"Coming Soon"</w:t>
      </w:r>
      <w:r>
        <w:t xml:space="preserve"> capabilities: </w:t>
      </w:r>
      <w:r>
        <w:rPr>
          <w:b/>
        </w:rPr>
        <w:t>Book a Court</w:t>
      </w:r>
      <w:r>
        <w:t xml:space="preserve"> and </w:t>
      </w:r>
      <w:r>
        <w:rPr>
          <w:b/>
        </w:rPr>
        <w:t>Train with a Pro</w:t>
      </w:r>
      <w:r>
        <w:t xml:space="preserve"> (coaching) — both render placeholder pages. </w:t>
      </w:r>
      <w:r>
        <w:rPr>
          <w:b/>
        </w:rPr>
        <w:t>[Observed]</w:t>
      </w:r>
    </w:p>
    <w:p>
      <w:r>
        <w:t xml:space="preserve">This suggests a phased go-to-market: launch the </w:t>
      </w:r>
      <w:r>
        <w:rPr>
          <w:b/>
        </w:rPr>
        <w:t>content + community + scoring</w:t>
      </w:r>
      <w:r>
        <w:t xml:space="preserve"> experience first, then monetizable services (</w:t>
      </w:r>
      <w:r>
        <w:rPr>
          <w:b/>
        </w:rPr>
        <w:t>court booking</w:t>
      </w:r>
      <w:r>
        <w:t xml:space="preserve">, </w:t>
      </w:r>
      <w:r>
        <w:rPr>
          <w:b/>
        </w:rPr>
        <w:t>coaching</w:t>
      </w:r>
      <w:r>
        <w:t>) second.</w:t>
      </w:r>
    </w:p>
    <w:p>
      <w:r>
        <w:br/>
      </w:r>
    </w:p>
    <w:p>
      <w:pPr>
        <w:pStyle w:val="Heading2"/>
      </w:pPr>
      <w:r>
        <w:t>2. Business Context &amp; Background</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Aspect</w:t>
            </w:r>
          </w:p>
        </w:tc>
        <w:tc>
          <w:tcPr>
            <w:tcW w:type="dxa" w:w="4320"/>
          </w:tcPr>
          <w:p>
            <w:r>
              <w:rPr>
                <w:b/>
              </w:rPr>
            </w:r>
            <w:r>
              <w:rPr>
                <w:b/>
              </w:rPr>
              <w:t>Detail</w:t>
            </w:r>
          </w:p>
        </w:tc>
      </w:tr>
      <w:tr>
        <w:tc>
          <w:tcPr>
            <w:tcW w:type="dxa" w:w="4320"/>
          </w:tcPr>
          <w:p>
            <w:r/>
            <w:r>
              <w:rPr>
                <w:b/>
              </w:rPr>
              <w:t>Domain / Industry</w:t>
            </w:r>
          </w:p>
        </w:tc>
        <w:tc>
          <w:tcPr>
            <w:tcW w:type="dxa" w:w="4320"/>
          </w:tcPr>
          <w:p>
            <w:r/>
            <w:r>
              <w:t xml:space="preserve">Sports technology; specifically </w:t>
            </w:r>
            <w:r>
              <w:rPr>
                <w:b/>
              </w:rPr>
              <w:t>badminton</w:t>
            </w:r>
            <w:r>
              <w:t xml:space="preserve"> community &amp; facility services </w:t>
            </w:r>
            <w:r>
              <w:rPr>
                <w:b/>
              </w:rPr>
              <w:t>[Observed]</w:t>
            </w:r>
          </w:p>
        </w:tc>
      </w:tr>
      <w:tr>
        <w:tc>
          <w:tcPr>
            <w:tcW w:type="dxa" w:w="4320"/>
          </w:tcPr>
          <w:p>
            <w:r/>
            <w:r>
              <w:rPr>
                <w:b/>
              </w:rPr>
              <w:t>Geography</w:t>
            </w:r>
          </w:p>
        </w:tc>
        <w:tc>
          <w:tcPr>
            <w:tcW w:type="dxa" w:w="4320"/>
          </w:tcPr>
          <w:p>
            <w:r/>
            <w:r>
              <w:t xml:space="preserve">Hyderabad, Telangana, India (single-city focus at launch) </w:t>
            </w:r>
            <w:r>
              <w:rPr>
                <w:b/>
              </w:rPr>
              <w:t>[Observed]</w:t>
            </w:r>
          </w:p>
        </w:tc>
      </w:tr>
      <w:tr>
        <w:tc>
          <w:tcPr>
            <w:tcW w:type="dxa" w:w="4320"/>
          </w:tcPr>
          <w:p>
            <w:r/>
            <w:r>
              <w:rPr>
                <w:b/>
              </w:rPr>
              <w:t>Positioning</w:t>
            </w:r>
          </w:p>
        </w:tc>
        <w:tc>
          <w:tcPr>
            <w:tcW w:type="dxa" w:w="4320"/>
          </w:tcPr>
          <w:p>
            <w:r/>
            <w:r>
              <w:t xml:space="preserve">"Where Champions Smash Their Way to Glory"; "Hyderabad's premier badminton platform" </w:t>
            </w:r>
            <w:r>
              <w:rPr>
                <w:b/>
              </w:rPr>
              <w:t>[Observed]</w:t>
            </w:r>
          </w:p>
        </w:tc>
      </w:tr>
      <w:tr>
        <w:tc>
          <w:tcPr>
            <w:tcW w:type="dxa" w:w="4320"/>
          </w:tcPr>
          <w:p>
            <w:r/>
            <w:r>
              <w:rPr>
                <w:b/>
              </w:rPr>
              <w:t>Owning entity</w:t>
            </w:r>
          </w:p>
        </w:tc>
        <w:tc>
          <w:tcPr>
            <w:tcW w:type="dxa" w:w="4320"/>
          </w:tcPr>
          <w:p>
            <w:r/>
            <w:r>
              <w:t xml:space="preserve">"Smashers Zone" (© 2026 Smashers Zone) </w:t>
            </w:r>
            <w:r>
              <w:rPr>
                <w:b/>
              </w:rPr>
              <w:t>[Observed]</w:t>
            </w:r>
          </w:p>
        </w:tc>
      </w:tr>
      <w:tr>
        <w:tc>
          <w:tcPr>
            <w:tcW w:type="dxa" w:w="4320"/>
          </w:tcPr>
          <w:p>
            <w:r/>
            <w:r>
              <w:rPr>
                <w:b/>
              </w:rPr>
              <w:t>Contact</w:t>
            </w:r>
          </w:p>
        </w:tc>
        <w:tc>
          <w:tcPr>
            <w:tcW w:type="dxa" w:w="4320"/>
          </w:tcPr>
          <w:p>
            <w:r/>
            <w:r>
              <w:t xml:space="preserve">Bachupally, Hyderabad; Phone </w:t>
            </w:r>
            <w:r>
              <w:rPr>
                <w:b/>
              </w:rPr>
              <w:t>9392996643</w:t>
            </w:r>
            <w:r>
              <w:t xml:space="preserve">; Email </w:t>
            </w:r>
            <w:r>
              <w:rPr>
                <w:b/>
              </w:rPr>
              <w:t>info.smasherszone@gmail.com</w:t>
            </w:r>
            <w:r>
              <w:t xml:space="preserve"> </w:t>
            </w:r>
            <w:r>
              <w:rPr>
                <w:b/>
              </w:rPr>
              <w:t>[Observed]</w:t>
            </w:r>
          </w:p>
        </w:tc>
      </w:tr>
      <w:tr>
        <w:tc>
          <w:tcPr>
            <w:tcW w:type="dxa" w:w="4320"/>
          </w:tcPr>
          <w:p>
            <w:r/>
            <w:r>
              <w:rPr>
                <w:b/>
              </w:rPr>
              <w:t>Community scale claimed</w:t>
            </w:r>
          </w:p>
        </w:tc>
        <w:tc>
          <w:tcPr>
            <w:tcW w:type="dxa" w:w="4320"/>
          </w:tcPr>
          <w:p>
            <w:r/>
            <w:r>
              <w:t xml:space="preserve">500+ players/members, 12 courts, 1,200+ matches played, 48(+) tournaments, 120+ champions </w:t>
            </w:r>
            <w:r>
              <w:rPr>
                <w:b/>
              </w:rPr>
              <w:t>[Observed]</w:t>
            </w:r>
          </w:p>
        </w:tc>
      </w:tr>
    </w:tbl>
    <w:p/>
    <w:p>
      <w:r>
        <w:rPr>
          <w:b/>
        </w:rPr>
        <w:t>Interpretation:</w:t>
      </w:r>
      <w:r>
        <w:t xml:space="preserve"> The platform blends a </w:t>
      </w:r>
      <w:r>
        <w:rPr>
          <w:b/>
        </w:rPr>
        <w:t>media/community product</w:t>
      </w:r>
      <w:r>
        <w:t xml:space="preserve"> (live scores, rankings, stories — like a mini sports portal) with an intended </w:t>
      </w:r>
      <w:r>
        <w:rPr>
          <w:b/>
        </w:rPr>
        <w:t>transactional marketplace</w:t>
      </w:r>
      <w:r>
        <w:t xml:space="preserve"> (court booking, coaching). The presence of physical facility metrics ("12 Courts") indicates a link to one or more </w:t>
      </w:r>
      <w:r>
        <w:rPr>
          <w:b/>
        </w:rPr>
        <w:t>real badminton venues</w:t>
      </w:r>
      <w:r>
        <w:t xml:space="preserve">, so the business likely operates as a </w:t>
      </w:r>
      <w:r>
        <w:rPr>
          <w:b/>
        </w:rPr>
        <w:t>venue + platform hybrid</w:t>
      </w:r>
      <w:r>
        <w:t xml:space="preserve"> rather than a pure aggregator. </w:t>
      </w:r>
      <w:r>
        <w:rPr>
          <w:b/>
        </w:rPr>
        <w:t>[Inferred]</w:t>
      </w:r>
    </w:p>
    <w:p>
      <w:r>
        <w:br/>
      </w:r>
    </w:p>
    <w:p>
      <w:pPr>
        <w:pStyle w:val="Heading2"/>
      </w:pPr>
      <w:r>
        <w:t>3. Product Vision &amp; Objectives</w:t>
      </w:r>
    </w:p>
    <w:p>
      <w:r>
        <w:rPr>
          <w:b/>
        </w:rPr>
        <w:t>Vision (as stated):</w:t>
      </w:r>
      <w:r>
        <w:t xml:space="preserve"> Unite Hyderabad's badminton ecosystem — enthusiasts, players, coaches, academies, and organizers — on a single technology platform. </w:t>
      </w:r>
      <w:r>
        <w:rPr>
          <w:b/>
        </w:rPr>
        <w:t>[Observed]</w:t>
      </w:r>
    </w:p>
    <w:p>
      <w:r>
        <w:rPr>
          <w:b/>
        </w:rPr>
        <w:t>Derived business objectives:</w:t>
      </w:r>
      <w:r>
        <w:t xml:space="preserve"> </w:t>
      </w:r>
      <w:r>
        <w:rPr>
          <w:b/>
        </w:rPr>
        <w:t>[Inferred]</w:t>
      </w:r>
    </w:p>
    <w:p>
      <w:pPr>
        <w:pStyle w:val="ListNumber"/>
      </w:pPr>
      <w:r>
        <w:t>Build an engaged community around live badminton content (scores, rankings, stories).</w:t>
      </w:r>
    </w:p>
    <w:p>
      <w:pPr>
        <w:pStyle w:val="ListNumber"/>
      </w:pPr>
      <w:r>
        <w:t xml:space="preserve">Become the default place to </w:t>
      </w:r>
      <w:r>
        <w:rPr>
          <w:b/>
        </w:rPr>
        <w:t>discover and follow</w:t>
      </w:r>
      <w:r>
        <w:t xml:space="preserve"> local players, matches, and tournaments.</w:t>
      </w:r>
    </w:p>
    <w:p>
      <w:pPr>
        <w:pStyle w:val="ListNumber"/>
      </w:pPr>
      <w:r>
        <w:t xml:space="preserve">Monetize through </w:t>
      </w:r>
      <w:r>
        <w:rPr>
          <w:b/>
        </w:rPr>
        <w:t>court bookings</w:t>
      </w:r>
      <w:r>
        <w:t xml:space="preserve"> and </w:t>
      </w:r>
      <w:r>
        <w:rPr>
          <w:b/>
        </w:rPr>
        <w:t>coaching/training</w:t>
      </w:r>
      <w:r>
        <w:t xml:space="preserve"> services (both flagged Coming Soon).</w:t>
      </w:r>
    </w:p>
    <w:p>
      <w:pPr>
        <w:pStyle w:val="ListNumber"/>
      </w:pPr>
      <w:r>
        <w:t>Grow a data asset of players, match results, and performance stats that increases switching cost and enables rankings.</w:t>
      </w:r>
    </w:p>
    <w:p>
      <w:pPr>
        <w:pStyle w:val="ListNumber"/>
      </w:pPr>
      <w:r>
        <w:t xml:space="preserve">Establish brand authority via the educational </w:t>
      </w:r>
      <w:r>
        <w:rPr>
          <w:b/>
        </w:rPr>
        <w:t>Rules</w:t>
      </w:r>
      <w:r>
        <w:t xml:space="preserve"> hub (SEO + credibility).</w:t>
      </w:r>
    </w:p>
    <w:p>
      <w:r>
        <w:br/>
      </w:r>
    </w:p>
    <w:p>
      <w:pPr>
        <w:pStyle w:val="Heading2"/>
      </w:pPr>
      <w:r>
        <w:t>4. Scope</w:t>
      </w:r>
    </w:p>
    <w:p>
      <w:pPr>
        <w:pStyle w:val="Heading3"/>
      </w:pPr>
      <w:r>
        <w:t>4.1 In Scope (currently live) [Observed]</w:t>
      </w:r>
    </w:p>
    <w:p>
      <w:pPr>
        <w:pStyle w:val="ListBullet"/>
      </w:pPr>
      <w:r>
        <w:t>Public marketing homepage with community stats and storytelling.</w:t>
      </w:r>
    </w:p>
    <w:p>
      <w:pPr>
        <w:pStyle w:val="ListBullet"/>
      </w:pPr>
      <w:r>
        <w:rPr>
          <w:b/>
        </w:rPr>
        <w:t>Live Matches Today</w:t>
      </w:r>
      <w:r>
        <w:t xml:space="preserve"> / </w:t>
      </w:r>
      <w:r>
        <w:rPr>
          <w:b/>
        </w:rPr>
        <w:t>Live Scores</w:t>
      </w:r>
      <w:r>
        <w:t xml:space="preserve"> viewing.</w:t>
      </w:r>
    </w:p>
    <w:p>
      <w:pPr>
        <w:pStyle w:val="ListBullet"/>
      </w:pPr>
      <w:r>
        <w:rPr>
          <w:b/>
        </w:rPr>
        <w:t>Featured Players</w:t>
      </w:r>
      <w:r>
        <w:t xml:space="preserve"> and </w:t>
      </w:r>
      <w:r>
        <w:rPr>
          <w:b/>
        </w:rPr>
        <w:t>rankings</w:t>
      </w:r>
      <w:r>
        <w:t xml:space="preserve"> (with win rate, W–L record, discipline).</w:t>
      </w:r>
    </w:p>
    <w:p>
      <w:pPr>
        <w:pStyle w:val="ListBullet"/>
      </w:pPr>
      <w:r>
        <w:rPr>
          <w:b/>
        </w:rPr>
        <w:t>Last Match Results</w:t>
      </w:r>
      <w:r>
        <w:t xml:space="preserve"> feed (set-by-set scores, winner).</w:t>
      </w:r>
    </w:p>
    <w:p>
      <w:pPr>
        <w:pStyle w:val="ListBullet"/>
      </w:pPr>
      <w:r>
        <w:rPr>
          <w:b/>
        </w:rPr>
        <w:t>Top Matches</w:t>
      </w:r>
      <w:r>
        <w:t xml:space="preserve"> feed with status states: `LIVE`, `UPCOMING`, `FINISHED`.</w:t>
      </w:r>
    </w:p>
    <w:p>
      <w:pPr>
        <w:pStyle w:val="ListBullet"/>
      </w:pPr>
      <w:r>
        <w:rPr>
          <w:b/>
        </w:rPr>
        <w:t>Upcoming Matches</w:t>
      </w:r>
      <w:r>
        <w:t xml:space="preserve"> schedule (teams, time, date, venue).</w:t>
      </w:r>
    </w:p>
    <w:p>
      <w:pPr>
        <w:pStyle w:val="ListBullet"/>
      </w:pPr>
      <w:r>
        <w:rPr>
          <w:b/>
        </w:rPr>
        <w:t>Tournaments</w:t>
      </w:r>
      <w:r>
        <w:t xml:space="preserve"> module (login-gated).</w:t>
      </w:r>
    </w:p>
    <w:p>
      <w:pPr>
        <w:pStyle w:val="ListBullet"/>
      </w:pPr>
      <w:r>
        <w:rPr>
          <w:b/>
        </w:rPr>
        <w:t>Rules</w:t>
      </w:r>
      <w:r>
        <w:t xml:space="preserve"> knowledge hub (public, detailed).</w:t>
      </w:r>
    </w:p>
    <w:p>
      <w:pPr>
        <w:pStyle w:val="ListBullet"/>
      </w:pPr>
      <w:r>
        <w:rPr>
          <w:b/>
        </w:rPr>
        <w:t>Start a Match</w:t>
      </w:r>
      <w:r>
        <w:t xml:space="preserve"> action.</w:t>
      </w:r>
    </w:p>
    <w:p>
      <w:pPr>
        <w:pStyle w:val="ListBullet"/>
      </w:pPr>
      <w:r>
        <w:rPr>
          <w:b/>
        </w:rPr>
        <w:t>Create Profile</w:t>
      </w:r>
      <w:r>
        <w:t xml:space="preserve"> action.</w:t>
      </w:r>
    </w:p>
    <w:p>
      <w:pPr>
        <w:pStyle w:val="ListBullet"/>
      </w:pPr>
      <w:r>
        <w:rPr>
          <w:b/>
        </w:rPr>
        <w:t>Login / Sign Up</w:t>
      </w:r>
      <w:r>
        <w:t xml:space="preserve"> (mobile number + password).</w:t>
      </w:r>
    </w:p>
    <w:p>
      <w:pPr>
        <w:pStyle w:val="ListBullet"/>
      </w:pPr>
      <w:r>
        <w:rPr>
          <w:b/>
        </w:rPr>
        <w:t>Newsletter subscription.</w:t>
      </w:r>
    </w:p>
    <w:p>
      <w:pPr>
        <w:pStyle w:val="Heading3"/>
      </w:pPr>
      <w:r>
        <w:t>4.2 In Scope (announced, not yet available) [Observed]</w:t>
      </w:r>
    </w:p>
    <w:p>
      <w:pPr>
        <w:pStyle w:val="ListBullet"/>
      </w:pPr>
      <w:r>
        <w:rPr>
          <w:b/>
        </w:rPr>
        <w:t>Book a Court</w:t>
      </w:r>
      <w:r>
        <w:t xml:space="preserve"> — "Coming Soon."</w:t>
      </w:r>
    </w:p>
    <w:p>
      <w:pPr>
        <w:pStyle w:val="ListBullet"/>
      </w:pPr>
      <w:r>
        <w:rPr>
          <w:b/>
        </w:rPr>
        <w:t>Train with a Pro</w:t>
      </w:r>
      <w:r>
        <w:t xml:space="preserve"> (coaching/academy) — "Coming Soon."</w:t>
      </w:r>
    </w:p>
    <w:p>
      <w:pPr>
        <w:pStyle w:val="Heading3"/>
      </w:pPr>
      <w:r>
        <w:t>4.3 Out of Scope / Not Observed [Observed / Inferred]</w:t>
      </w:r>
    </w:p>
    <w:p>
      <w:pPr>
        <w:pStyle w:val="ListBullet"/>
      </w:pPr>
      <w:r>
        <w:t>Payments / checkout (no pricing or payment flow visible yet).</w:t>
      </w:r>
    </w:p>
    <w:p>
      <w:pPr>
        <w:pStyle w:val="ListBullet"/>
      </w:pPr>
      <w:r>
        <w:t>Multi-city expansion (single city at present).</w:t>
      </w:r>
    </w:p>
    <w:p>
      <w:pPr>
        <w:pStyle w:val="ListBullet"/>
      </w:pPr>
      <w:r>
        <w:t>Native mobile apps (web only observed; not confirmed).</w:t>
      </w:r>
    </w:p>
    <w:p>
      <w:pPr>
        <w:pStyle w:val="ListBullet"/>
      </w:pPr>
      <w:r>
        <w:t>E-commerce (equipment/merchandise) — not present.</w:t>
      </w:r>
    </w:p>
    <w:p>
      <w:r>
        <w:br/>
      </w:r>
    </w:p>
    <w:p>
      <w:pPr>
        <w:pStyle w:val="Heading2"/>
      </w:pPr>
      <w:r>
        <w:t>5. Stakeholders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Stakeholder</w:t>
            </w:r>
          </w:p>
        </w:tc>
        <w:tc>
          <w:tcPr>
            <w:tcW w:type="dxa" w:w="4320"/>
          </w:tcPr>
          <w:p>
            <w:r>
              <w:rPr>
                <w:b/>
              </w:rPr>
            </w:r>
            <w:r>
              <w:rPr>
                <w:b/>
              </w:rPr>
              <w:t>Interest in the platform</w:t>
            </w:r>
          </w:p>
        </w:tc>
      </w:tr>
      <w:tr>
        <w:tc>
          <w:tcPr>
            <w:tcW w:type="dxa" w:w="4320"/>
          </w:tcPr>
          <w:p>
            <w:r/>
            <w:r>
              <w:rPr>
                <w:b/>
              </w:rPr>
              <w:t>Players / Enthusiasts</w:t>
            </w:r>
          </w:p>
        </w:tc>
        <w:tc>
          <w:tcPr>
            <w:tcW w:type="dxa" w:w="4320"/>
          </w:tcPr>
          <w:p>
            <w:r/>
            <w:r>
              <w:t xml:space="preserve">Track rankings, view/record matches, join tournaments, build a profile, book courts, find coaching </w:t>
            </w:r>
            <w:r>
              <w:rPr>
                <w:b/>
              </w:rPr>
              <w:t>[Observed segment]</w:t>
            </w:r>
          </w:p>
        </w:tc>
      </w:tr>
      <w:tr>
        <w:tc>
          <w:tcPr>
            <w:tcW w:type="dxa" w:w="4320"/>
          </w:tcPr>
          <w:p>
            <w:r/>
            <w:r>
              <w:rPr>
                <w:b/>
              </w:rPr>
              <w:t>Coaches / Trainers</w:t>
            </w:r>
          </w:p>
        </w:tc>
        <w:tc>
          <w:tcPr>
            <w:tcW w:type="dxa" w:w="4320"/>
          </w:tcPr>
          <w:p>
            <w:r/>
            <w:r>
              <w:t xml:space="preserve">Offer training via "Train with a Pro"; get discovered </w:t>
            </w:r>
            <w:r>
              <w:rPr>
                <w:b/>
              </w:rPr>
              <w:t>[Observed segment]</w:t>
            </w:r>
          </w:p>
        </w:tc>
      </w:tr>
      <w:tr>
        <w:tc>
          <w:tcPr>
            <w:tcW w:type="dxa" w:w="4320"/>
          </w:tcPr>
          <w:p>
            <w:r/>
            <w:r>
              <w:rPr>
                <w:b/>
              </w:rPr>
              <w:t>Academies</w:t>
            </w:r>
          </w:p>
        </w:tc>
        <w:tc>
          <w:tcPr>
            <w:tcW w:type="dxa" w:w="4320"/>
          </w:tcPr>
          <w:p>
            <w:r/>
            <w:r>
              <w:t xml:space="preserve">Manage rosters, promote programs, run tournaments </w:t>
            </w:r>
            <w:r>
              <w:rPr>
                <w:b/>
              </w:rPr>
              <w:t>[Observed segment]</w:t>
            </w:r>
          </w:p>
        </w:tc>
      </w:tr>
      <w:tr>
        <w:tc>
          <w:tcPr>
            <w:tcW w:type="dxa" w:w="4320"/>
          </w:tcPr>
          <w:p>
            <w:r/>
            <w:r>
              <w:rPr>
                <w:b/>
              </w:rPr>
              <w:t>Tournament Organizers</w:t>
            </w:r>
          </w:p>
        </w:tc>
        <w:tc>
          <w:tcPr>
            <w:tcW w:type="dxa" w:w="4320"/>
          </w:tcPr>
          <w:p>
            <w:r/>
            <w:r>
              <w:t xml:space="preserve">Create/manage tournaments, publish brackets &amp; results </w:t>
            </w:r>
            <w:r>
              <w:rPr>
                <w:b/>
              </w:rPr>
              <w:t>[Observed segment]</w:t>
            </w:r>
          </w:p>
        </w:tc>
      </w:tr>
      <w:tr>
        <w:tc>
          <w:tcPr>
            <w:tcW w:type="dxa" w:w="4320"/>
          </w:tcPr>
          <w:p>
            <w:r/>
            <w:r>
              <w:rPr>
                <w:b/>
              </w:rPr>
              <w:t>Fans / Spectators</w:t>
            </w:r>
          </w:p>
        </w:tc>
        <w:tc>
          <w:tcPr>
            <w:tcW w:type="dxa" w:w="4320"/>
          </w:tcPr>
          <w:p>
            <w:r/>
            <w:r>
              <w:t xml:space="preserve">Follow live scores, top matches, favorite players </w:t>
            </w:r>
            <w:r>
              <w:rPr>
                <w:b/>
              </w:rPr>
              <w:t>[Observed]</w:t>
            </w:r>
          </w:p>
        </w:tc>
      </w:tr>
      <w:tr>
        <w:tc>
          <w:tcPr>
            <w:tcW w:type="dxa" w:w="4320"/>
          </w:tcPr>
          <w:p>
            <w:r/>
            <w:r>
              <w:rPr>
                <w:b/>
              </w:rPr>
              <w:t>Venue operator (business)</w:t>
            </w:r>
          </w:p>
        </w:tc>
        <w:tc>
          <w:tcPr>
            <w:tcW w:type="dxa" w:w="4320"/>
          </w:tcPr>
          <w:p>
            <w:r/>
            <w:r>
              <w:t xml:space="preserve">Monetize the 12 courts; fill off-peak slots via bookings </w:t>
            </w:r>
            <w:r>
              <w:rPr>
                <w:b/>
              </w:rPr>
              <w:t>[Inferred]</w:t>
            </w:r>
          </w:p>
        </w:tc>
      </w:tr>
      <w:tr>
        <w:tc>
          <w:tcPr>
            <w:tcW w:type="dxa" w:w="4320"/>
          </w:tcPr>
          <w:p>
            <w:r/>
            <w:r>
              <w:rPr>
                <w:b/>
              </w:rPr>
              <w:t>Platform owner/admin</w:t>
            </w:r>
          </w:p>
        </w:tc>
        <w:tc>
          <w:tcPr>
            <w:tcW w:type="dxa" w:w="4320"/>
          </w:tcPr>
          <w:p>
            <w:r/>
            <w:r>
              <w:t xml:space="preserve">Content moderation, results entry, tournament setup, user management </w:t>
            </w:r>
            <w:r>
              <w:rPr>
                <w:b/>
              </w:rPr>
              <w:t>[Inferred]</w:t>
            </w:r>
          </w:p>
        </w:tc>
      </w:tr>
    </w:tbl>
    <w:p/>
    <w:p>
      <w:r>
        <w:br/>
      </w:r>
    </w:p>
    <w:p>
      <w:pPr>
        <w:pStyle w:val="Heading2"/>
      </w:pPr>
      <w:r>
        <w:t>6. User Roles &amp; Personas</w:t>
      </w:r>
    </w:p>
    <w:p>
      <w:pPr>
        <w:pStyle w:val="Heading3"/>
      </w:pPr>
      <w:r>
        <w:t>6.1 Roles [Observed + Inferred]</w:t>
      </w:r>
    </w:p>
    <w:p>
      <w:pPr>
        <w:pStyle w:val="ListNumber"/>
      </w:pPr>
      <w:r>
        <w:rPr>
          <w:b/>
        </w:rPr>
        <w:t>Guest / Anonymous visitor</w:t>
      </w:r>
      <w:r>
        <w:t xml:space="preserve"> — can view homepage, live scores, results, rules; cannot access Tournaments/Player profiles (redirected to login). </w:t>
      </w:r>
      <w:r>
        <w:rPr>
          <w:b/>
        </w:rPr>
        <w:t>[Observed]</w:t>
      </w:r>
    </w:p>
    <w:p>
      <w:pPr>
        <w:pStyle w:val="ListNumber"/>
      </w:pPr>
      <w:r>
        <w:rPr>
          <w:b/>
        </w:rPr>
        <w:t>Registered Player</w:t>
      </w:r>
      <w:r>
        <w:t xml:space="preserve"> — authenticates via mobile + password; can create a profile, start a match, and (inferred) join tournaments and view player pages. </w:t>
      </w:r>
      <w:r>
        <w:rPr>
          <w:b/>
        </w:rPr>
        <w:t>[Observed / Inferred]</w:t>
      </w:r>
    </w:p>
    <w:p>
      <w:pPr>
        <w:pStyle w:val="ListNumber"/>
      </w:pPr>
      <w:r>
        <w:rPr>
          <w:b/>
        </w:rPr>
        <w:t>Coach / Trainer</w:t>
      </w:r>
      <w:r>
        <w:t xml:space="preserve"> — (inferred future role tied to "Train with a Pro").</w:t>
      </w:r>
    </w:p>
    <w:p>
      <w:pPr>
        <w:pStyle w:val="ListNumber"/>
      </w:pPr>
      <w:r>
        <w:rPr>
          <w:b/>
        </w:rPr>
        <w:t>Organizer / Academy admin</w:t>
      </w:r>
      <w:r>
        <w:t xml:space="preserve"> — (inferred) manages tournaments and teams.</w:t>
      </w:r>
    </w:p>
    <w:p>
      <w:pPr>
        <w:pStyle w:val="ListNumber"/>
      </w:pPr>
      <w:r>
        <w:rPr>
          <w:b/>
        </w:rPr>
        <w:t>System Administrator</w:t>
      </w:r>
      <w:r>
        <w:t xml:space="preserve"> — (inferred) manages content, results, rankings, users.</w:t>
      </w:r>
    </w:p>
    <w:p>
      <w:pPr>
        <w:pStyle w:val="Heading3"/>
      </w:pPr>
      <w:r>
        <w:t>6.2 Representative Personas [Inferred]</w:t>
      </w:r>
    </w:p>
    <w:p>
      <w:pPr>
        <w:pStyle w:val="ListBullet"/>
      </w:pPr>
      <w:r>
        <w:rPr>
          <w:b/>
        </w:rPr>
        <w:t>"Competitive Ravi," 24</w:t>
      </w:r>
      <w:r>
        <w:t xml:space="preserve"> — league player who wants his win-rate and ranking tracked and to enter local tournaments.</w:t>
      </w:r>
    </w:p>
    <w:p>
      <w:pPr>
        <w:pStyle w:val="ListBullet"/>
      </w:pPr>
      <w:r>
        <w:rPr>
          <w:b/>
        </w:rPr>
        <w:t>"Casual Sneha," 30</w:t>
      </w:r>
      <w:r>
        <w:t xml:space="preserve"> — plays weekends, wants to </w:t>
      </w:r>
      <w:r>
        <w:rPr>
          <w:b/>
        </w:rPr>
        <w:t>book a court</w:t>
      </w:r>
      <w:r>
        <w:t xml:space="preserve"> near Bachupally quickly.</w:t>
      </w:r>
    </w:p>
    <w:p>
      <w:pPr>
        <w:pStyle w:val="ListBullet"/>
      </w:pPr>
      <w:r>
        <w:rPr>
          <w:b/>
        </w:rPr>
        <w:t>"Coach Kiran," 40</w:t>
      </w:r>
      <w:r>
        <w:t xml:space="preserve"> — wants to list coaching services and attract trainees.</w:t>
      </w:r>
    </w:p>
    <w:p>
      <w:pPr>
        <w:pStyle w:val="ListBullet"/>
      </w:pPr>
      <w:r>
        <w:rPr>
          <w:b/>
        </w:rPr>
        <w:t>"Organizer Anil," 35</w:t>
      </w:r>
      <w:r>
        <w:t xml:space="preserve"> — runs club tournaments and needs fixtures, brackets, and result publishing.</w:t>
      </w:r>
    </w:p>
    <w:p>
      <w:r>
        <w:br/>
      </w:r>
    </w:p>
    <w:p>
      <w:pPr>
        <w:pStyle w:val="Heading2"/>
      </w:pPr>
      <w:r>
        <w:t>7. Functional Requirements (by Module)</w:t>
      </w:r>
    </w:p>
    <w:p>
      <w:pPr>
        <w:pStyle w:val="Heading3"/>
      </w:pPr>
      <w:r>
        <w:t>7.1 Home / Landing [Observed]</w:t>
      </w:r>
    </w:p>
    <w:p>
      <w:pPr>
        <w:pStyle w:val="ListBullet"/>
      </w:pPr>
      <w:r>
        <w:t xml:space="preserve">FR-H1: Display hero with value proposition and primary CTAs </w:t>
      </w:r>
      <w:r>
        <w:rPr>
          <w:b/>
        </w:rPr>
        <w:t>"Book a Court"</w:t>
      </w:r>
      <w:r>
        <w:t xml:space="preserve"> and </w:t>
      </w:r>
      <w:r>
        <w:rPr>
          <w:b/>
        </w:rPr>
        <w:t>"View Live Scores."</w:t>
      </w:r>
    </w:p>
    <w:p>
      <w:pPr>
        <w:pStyle w:val="ListBullet"/>
      </w:pPr>
      <w:r>
        <w:t>FR-H2: Display community KPIs: Players (500+), Courts (12), Matches Played (1,200+), Tournaments (48).</w:t>
      </w:r>
    </w:p>
    <w:p>
      <w:pPr>
        <w:pStyle w:val="ListBullet"/>
      </w:pPr>
      <w:r>
        <w:t xml:space="preserve">FR-H3: </w:t>
      </w:r>
      <w:r>
        <w:rPr>
          <w:b/>
        </w:rPr>
        <w:t>Featured Players</w:t>
      </w:r>
      <w:r>
        <w:t xml:space="preserve"> carousel — rank badge (#1–#4), avatar/initials, name, discipline (Men's/Women's Singles, Men's Doubles), win-rate %, W–L record, match count. Includes </w:t>
      </w:r>
      <w:r>
        <w:rPr>
          <w:b/>
        </w:rPr>
        <w:t>"Create Profile"</w:t>
      </w:r>
      <w:r>
        <w:t xml:space="preserve"> CTA.</w:t>
      </w:r>
    </w:p>
    <w:p>
      <w:pPr>
        <w:pStyle w:val="ListBullet"/>
      </w:pPr>
      <w:r>
        <w:t xml:space="preserve">FR-H4: </w:t>
      </w:r>
      <w:r>
        <w:rPr>
          <w:b/>
        </w:rPr>
        <w:t>Last Match Results</w:t>
      </w:r>
      <w:r>
        <w:t xml:space="preserve"> — two-competitor cards with set scores (e.g., `21–15, 21–18`) and a resolved result line (e.g., "won 2 – 0"). "See All" link.</w:t>
      </w:r>
    </w:p>
    <w:p>
      <w:pPr>
        <w:pStyle w:val="ListBullet"/>
      </w:pPr>
      <w:r>
        <w:t xml:space="preserve">FR-H5: </w:t>
      </w:r>
      <w:r>
        <w:rPr>
          <w:b/>
        </w:rPr>
        <w:t>Our Story</w:t>
      </w:r>
      <w:r>
        <w:t xml:space="preserve"> brand section with "Read More" and repeated KPIs (48+ tournaments, 500+ members, 120+ champions, 1,200+ matches).</w:t>
      </w:r>
    </w:p>
    <w:p>
      <w:pPr>
        <w:pStyle w:val="ListBullet"/>
      </w:pPr>
      <w:r>
        <w:t xml:space="preserve">FR-H6: </w:t>
      </w:r>
      <w:r>
        <w:rPr>
          <w:b/>
        </w:rPr>
        <w:t>Top Matches</w:t>
      </w:r>
      <w:r>
        <w:t xml:space="preserve"> — cards tagged by competition (BWF World Tour, All England Open, India Open) and status (`LIVE`, `UPCOMING`, `FINISHED`) with discipline label.</w:t>
      </w:r>
    </w:p>
    <w:p>
      <w:pPr>
        <w:pStyle w:val="ListBullet"/>
      </w:pPr>
      <w:r>
        <w:t xml:space="preserve">FR-H7: </w:t>
      </w:r>
      <w:r>
        <w:rPr>
          <w:b/>
        </w:rPr>
        <w:t>Upcoming Matches</w:t>
      </w:r>
      <w:r>
        <w:t xml:space="preserve"> — team-vs-team, start time, date, venue ("Smashers Zone, Hyderabad").</w:t>
      </w:r>
    </w:p>
    <w:p>
      <w:pPr>
        <w:pStyle w:val="ListBullet"/>
      </w:pPr>
      <w:r>
        <w:t xml:space="preserve">FR-H8: </w:t>
      </w:r>
      <w:r>
        <w:rPr>
          <w:b/>
        </w:rPr>
        <w:t>Newsletter</w:t>
      </w:r>
      <w:r>
        <w:t xml:space="preserve"> email capture + Subscribe.</w:t>
      </w:r>
    </w:p>
    <w:p>
      <w:pPr>
        <w:pStyle w:val="ListBullet"/>
      </w:pPr>
      <w:r>
        <w:t>FR-H9: Footer with mission statement, menu (Home, About Us, Tournaments), contact block, social links.</w:t>
      </w:r>
    </w:p>
    <w:p>
      <w:pPr>
        <w:pStyle w:val="Heading3"/>
      </w:pPr>
      <w:r>
        <w:t>7.2 Live Scores &amp; Matches [Observed]</w:t>
      </w:r>
    </w:p>
    <w:p>
      <w:pPr>
        <w:pStyle w:val="ListBullet"/>
      </w:pPr>
      <w:r>
        <w:t xml:space="preserve">FR-LS1: Surface </w:t>
      </w:r>
      <w:r>
        <w:rPr>
          <w:b/>
        </w:rPr>
        <w:t>"Live Matches Today"</w:t>
      </w:r>
      <w:r>
        <w:t xml:space="preserve"> entry point in the header.</w:t>
      </w:r>
    </w:p>
    <w:p>
      <w:pPr>
        <w:pStyle w:val="ListBullet"/>
      </w:pPr>
      <w:r>
        <w:t>FR-LS2: Represent match status lifecycle: `UPCOMING → LIVE → FINISHED`.</w:t>
      </w:r>
    </w:p>
    <w:p>
      <w:pPr>
        <w:pStyle w:val="ListBullet"/>
      </w:pPr>
      <w:r>
        <w:t>FR-LS3: Store/display set-level scores and derive the match result (best of 3).</w:t>
      </w:r>
    </w:p>
    <w:p>
      <w:pPr>
        <w:pStyle w:val="ListBullet"/>
      </w:pPr>
      <w:r>
        <w:t>FR-LS4: Support singles and doubles (team pairing shown, e.g., "Satwik &amp; Chirag").</w:t>
      </w:r>
    </w:p>
    <w:p>
      <w:pPr>
        <w:pStyle w:val="Heading3"/>
      </w:pPr>
      <w:r>
        <w:t>7.3 Players &amp; Rankings [Observed / Inferred]</w:t>
      </w:r>
    </w:p>
    <w:p>
      <w:pPr>
        <w:pStyle w:val="ListBullet"/>
      </w:pPr>
      <w:r>
        <w:t xml:space="preserve">FR-P1: Player entity with name, discipline, ranking position, win rate, W–L record, matches played. </w:t>
      </w:r>
      <w:r>
        <w:rPr>
          <w:b/>
        </w:rPr>
        <w:t>[Observed]</w:t>
      </w:r>
    </w:p>
    <w:p>
      <w:pPr>
        <w:pStyle w:val="ListBullet"/>
      </w:pPr>
      <w:r>
        <w:t xml:space="preserve">FR-P2: </w:t>
      </w:r>
      <w:r>
        <w:rPr>
          <w:b/>
        </w:rPr>
        <w:t>Create Profile</w:t>
      </w:r>
      <w:r>
        <w:t xml:space="preserve"> flow for a player. </w:t>
      </w:r>
      <w:r>
        <w:rPr>
          <w:b/>
        </w:rPr>
        <w:t>[Observed CTA]</w:t>
      </w:r>
    </w:p>
    <w:p>
      <w:pPr>
        <w:pStyle w:val="ListBullet"/>
      </w:pPr>
      <w:r>
        <w:t xml:space="preserve">FR-P3: Player detail page (`/player`) — </w:t>
      </w:r>
      <w:r>
        <w:rPr>
          <w:b/>
        </w:rPr>
        <w:t>login-gated</w:t>
      </w:r>
      <w:r>
        <w:t xml:space="preserve">; expected to show full stats/history. </w:t>
      </w:r>
      <w:r>
        <w:rPr>
          <w:b/>
        </w:rPr>
        <w:t>[Inferred]</w:t>
      </w:r>
    </w:p>
    <w:p>
      <w:pPr>
        <w:pStyle w:val="ListBullet"/>
      </w:pPr>
      <w:r>
        <w:t xml:space="preserve">FR-P4: Ranking/leaderboard computed from match results. </w:t>
      </w:r>
      <w:r>
        <w:rPr>
          <w:b/>
        </w:rPr>
        <w:t>[Inferred]</w:t>
      </w:r>
    </w:p>
    <w:p>
      <w:pPr>
        <w:pStyle w:val="Heading3"/>
      </w:pPr>
      <w:r>
        <w:t>7.4 Tournaments [Observed — gated]</w:t>
      </w:r>
    </w:p>
    <w:p>
      <w:pPr>
        <w:pStyle w:val="ListBullet"/>
      </w:pPr>
      <w:r>
        <w:t>FR-T1: Tournaments section in main navigation.</w:t>
      </w:r>
    </w:p>
    <w:p>
      <w:pPr>
        <w:pStyle w:val="ListBullet"/>
      </w:pPr>
      <w:r>
        <w:t xml:space="preserve">FR-T2: Accessing `/tournaments` while unauthenticated </w:t>
      </w:r>
      <w:r>
        <w:rPr>
          <w:b/>
        </w:rPr>
        <w:t>redirects to login</w:t>
      </w:r>
      <w:r>
        <w:t xml:space="preserve"> → tournaments are a member feature. </w:t>
      </w:r>
      <w:r>
        <w:rPr>
          <w:b/>
        </w:rPr>
        <w:t>[Observed]</w:t>
      </w:r>
    </w:p>
    <w:p>
      <w:pPr>
        <w:pStyle w:val="ListBullet"/>
      </w:pPr>
      <w:r>
        <w:t>FR-T3: (Inferred) List, view, and join tournaments; brackets/fixtures; results publishing.</w:t>
      </w:r>
    </w:p>
    <w:p>
      <w:pPr>
        <w:pStyle w:val="Heading3"/>
      </w:pPr>
      <w:r>
        <w:t>7.5 Start a Match [Observed]</w:t>
      </w:r>
    </w:p>
    <w:p>
      <w:pPr>
        <w:pStyle w:val="ListBullet"/>
      </w:pPr>
      <w:r>
        <w:t xml:space="preserve">FR-SM1: Prominent </w:t>
      </w:r>
      <w:r>
        <w:rPr>
          <w:b/>
        </w:rPr>
        <w:t>"Start a Match"</w:t>
      </w:r>
      <w:r>
        <w:t xml:space="preserve"> action in the header for (inferred authenticated) users to create/score a live match.</w:t>
      </w:r>
    </w:p>
    <w:p>
      <w:pPr>
        <w:pStyle w:val="ListBullet"/>
      </w:pPr>
      <w:r>
        <w:t>FR-SM2: (Inferred) Capture players/teams, discipline, and live score entry that feeds Live Scores, Results, and Rankings.</w:t>
      </w:r>
    </w:p>
    <w:p>
      <w:pPr>
        <w:pStyle w:val="Heading3"/>
      </w:pPr>
      <w:r>
        <w:t>7.6 Book a Court — *Coming Soon* [Observed]</w:t>
      </w:r>
    </w:p>
    <w:p>
      <w:pPr>
        <w:pStyle w:val="ListBullet"/>
      </w:pPr>
      <w:r>
        <w:t xml:space="preserve">FR-B1: `/book` renders a </w:t>
      </w:r>
      <w:r>
        <w:rPr>
          <w:b/>
        </w:rPr>
        <w:t>"Coming Soon — BOOK A COURT"</w:t>
      </w:r>
      <w:r>
        <w:t xml:space="preserve"> placeholder with "Back to Home."</w:t>
      </w:r>
    </w:p>
    <w:p>
      <w:pPr>
        <w:pStyle w:val="ListBullet"/>
      </w:pPr>
      <w:r>
        <w:t>Future (inferred) requirements: venue/court selection, date/time slot picker, availability calendar across the 12 courts, pricing, payment, booking confirmation, and cancellation.</w:t>
      </w:r>
    </w:p>
    <w:p>
      <w:pPr>
        <w:pStyle w:val="Heading3"/>
      </w:pPr>
      <w:r>
        <w:t>7.7 Train with a Pro (Coaching) — *Coming Soon* [Observed]</w:t>
      </w:r>
    </w:p>
    <w:p>
      <w:pPr>
        <w:pStyle w:val="ListBullet"/>
      </w:pPr>
      <w:r>
        <w:t xml:space="preserve">FR-TR1: `/train` renders a </w:t>
      </w:r>
      <w:r>
        <w:rPr>
          <w:b/>
        </w:rPr>
        <w:t>"Coming Soon — TRAIN WITH A PRO"</w:t>
      </w:r>
      <w:r>
        <w:t xml:space="preserve"> placeholder.</w:t>
      </w:r>
    </w:p>
    <w:p>
      <w:pPr>
        <w:pStyle w:val="ListBullet"/>
      </w:pPr>
      <w:r>
        <w:t>Future (inferred) requirements: coach directory/profiles, session scheduling, booking &amp; payment, reviews/ratings.</w:t>
      </w:r>
    </w:p>
    <w:p>
      <w:pPr>
        <w:pStyle w:val="Heading3"/>
      </w:pPr>
      <w:r>
        <w:t>7.8 Rules Hub [Observed]</w:t>
      </w:r>
    </w:p>
    <w:p>
      <w:pPr>
        <w:pStyle w:val="ListBullet"/>
      </w:pPr>
      <w:r>
        <w:t>FR-R1: Public educational page with five structured sections:</w:t>
      </w:r>
    </w:p>
    <w:p>
      <w:pPr>
        <w:pStyle w:val="ListBullet"/>
      </w:pPr>
      <w:r>
        <w:rPr>
          <w:b/>
        </w:rPr>
        <w:t>Basic Rules</w:t>
      </w:r>
      <w:r>
        <w:t xml:space="preserve"> (8 numbered rules — best of 3 to 21, rally scoring, boundaries, ends changes, 20-all/29-all logic).</w:t>
      </w:r>
    </w:p>
    <w:p>
      <w:pPr>
        <w:pStyle w:val="ListBullet"/>
      </w:pPr>
      <w:r>
        <w:rPr>
          <w:b/>
        </w:rPr>
        <w:t>Scoring System</w:t>
      </w:r>
      <w:r>
        <w:t xml:space="preserve"> (rally-point BWF standard, game point, match, service after win, intervals).</w:t>
      </w:r>
    </w:p>
    <w:p>
      <w:pPr>
        <w:pStyle w:val="ListBullet"/>
      </w:pPr>
      <w:r>
        <w:rPr>
          <w:b/>
        </w:rPr>
        <w:t>Service Rules</w:t>
      </w:r>
      <w:r>
        <w:t xml:space="preserve"> (below-waist serve, service courts, diagonal serve, doubles service, net-clip validity, no feinting).</w:t>
      </w:r>
    </w:p>
    <w:p>
      <w:pPr>
        <w:pStyle w:val="ListBullet"/>
      </w:pPr>
      <w:r>
        <w:rPr>
          <w:b/>
        </w:rPr>
        <w:t>Common Faults</w:t>
      </w:r>
      <w:r>
        <w:t xml:space="preserve"> (10 fault conditions).</w:t>
      </w:r>
    </w:p>
    <w:p>
      <w:pPr>
        <w:pStyle w:val="ListBullet"/>
      </w:pPr>
      <w:r>
        <w:rPr>
          <w:b/>
        </w:rPr>
        <w:t>Do's &amp; Don'ts</w:t>
      </w:r>
      <w:r>
        <w:t xml:space="preserve"> (best practices and prohibitions).</w:t>
      </w:r>
    </w:p>
    <w:p>
      <w:pPr>
        <w:pStyle w:val="Heading3"/>
      </w:pPr>
      <w:r>
        <w:t>7.9 Authentication &amp; Accounts [Observed]</w:t>
      </w:r>
    </w:p>
    <w:p>
      <w:pPr>
        <w:pStyle w:val="ListBullet"/>
      </w:pPr>
      <w:r>
        <w:t xml:space="preserve">FR-A1: </w:t>
      </w:r>
      <w:r>
        <w:rPr>
          <w:b/>
        </w:rPr>
        <w:t>Login</w:t>
      </w:r>
      <w:r>
        <w:t xml:space="preserve"> via </w:t>
      </w:r>
      <w:r>
        <w:rPr>
          <w:b/>
        </w:rPr>
        <w:t>Mobile Number + Password</w:t>
      </w:r>
      <w:r>
        <w:t>; "Forgot password?" link.</w:t>
      </w:r>
    </w:p>
    <w:p>
      <w:pPr>
        <w:pStyle w:val="ListBullet"/>
      </w:pPr>
      <w:r>
        <w:t xml:space="preserve">FR-A2: </w:t>
      </w:r>
      <w:r>
        <w:rPr>
          <w:b/>
        </w:rPr>
        <w:t>Sign-up</w:t>
      </w:r>
      <w:r>
        <w:t xml:space="preserve"> ("New here? Join the game").</w:t>
      </w:r>
    </w:p>
    <w:p>
      <w:pPr>
        <w:pStyle w:val="ListBullet"/>
      </w:pPr>
      <w:r>
        <w:t>FR-A3: Route guarding — protected routes (Tournaments, Player) redirect to `/login`.</w:t>
      </w:r>
    </w:p>
    <w:p>
      <w:pPr>
        <w:pStyle w:val="ListBullet"/>
      </w:pPr>
      <w:r>
        <w:t>FR-A4: (Inferred) OTP/mobile verification given mobile-number-based auth.</w:t>
      </w:r>
    </w:p>
    <w:p>
      <w:pPr>
        <w:pStyle w:val="Heading3"/>
      </w:pPr>
      <w:r>
        <w:t>7.10 Newsletter / Marketing [Observed]</w:t>
      </w:r>
    </w:p>
    <w:p>
      <w:pPr>
        <w:pStyle w:val="ListBullet"/>
      </w:pPr>
      <w:r>
        <w:t>FR-N1: Email capture with Subscribe action.</w:t>
      </w:r>
    </w:p>
    <w:p>
      <w:pPr>
        <w:pStyle w:val="ListBullet"/>
      </w:pPr>
      <w:r>
        <w:t>FR-N2: Social media follow links (footer).</w:t>
      </w:r>
    </w:p>
    <w:p>
      <w:r>
        <w:br/>
      </w:r>
    </w:p>
    <w:p>
      <w:pPr>
        <w:pStyle w:val="Heading2"/>
      </w:pPr>
      <w:r>
        <w:t>8. Feature Status Matrix [Observed]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Feature</w:t>
            </w:r>
          </w:p>
        </w:tc>
        <w:tc>
          <w:tcPr>
            <w:tcW w:type="dxa" w:w="2160"/>
          </w:tcPr>
          <w:p>
            <w:r>
              <w:rPr>
                <w:b/>
              </w:rPr>
            </w:r>
            <w:r>
              <w:rPr>
                <w:b/>
              </w:rPr>
              <w:t>Route</w:t>
            </w:r>
          </w:p>
        </w:tc>
        <w:tc>
          <w:tcPr>
            <w:tcW w:type="dxa" w:w="2160"/>
          </w:tcPr>
          <w:p>
            <w:r>
              <w:rPr>
                <w:b/>
              </w:rPr>
            </w:r>
            <w:r>
              <w:rPr>
                <w:b/>
              </w:rPr>
              <w:t>Status</w:t>
            </w:r>
          </w:p>
        </w:tc>
        <w:tc>
          <w:tcPr>
            <w:tcW w:type="dxa" w:w="2160"/>
          </w:tcPr>
          <w:p>
            <w:r>
              <w:rPr>
                <w:b/>
              </w:rPr>
            </w:r>
            <w:r>
              <w:rPr>
                <w:b/>
              </w:rPr>
              <w:t>Auth required</w:t>
            </w:r>
          </w:p>
        </w:tc>
      </w:tr>
      <w:tr>
        <w:tc>
          <w:tcPr>
            <w:tcW w:type="dxa" w:w="2160"/>
          </w:tcPr>
          <w:p>
            <w:r/>
            <w:r>
              <w:t>Homepage / marketing</w:t>
            </w:r>
          </w:p>
        </w:tc>
        <w:tc>
          <w:tcPr>
            <w:tcW w:type="dxa" w:w="2160"/>
          </w:tcPr>
          <w:p>
            <w:r/>
            <w:r>
              <w:t>`/`</w:t>
            </w:r>
          </w:p>
        </w:tc>
        <w:tc>
          <w:tcPr>
            <w:tcW w:type="dxa" w:w="2160"/>
          </w:tcPr>
          <w:p>
            <w:r/>
            <w:r>
              <w:t>Live</w:t>
            </w:r>
          </w:p>
        </w:tc>
        <w:tc>
          <w:tcPr>
            <w:tcW w:type="dxa" w:w="2160"/>
          </w:tcPr>
          <w:p>
            <w:r/>
            <w:r>
              <w:t>No</w:t>
            </w:r>
          </w:p>
        </w:tc>
      </w:tr>
      <w:tr>
        <w:tc>
          <w:tcPr>
            <w:tcW w:type="dxa" w:w="2160"/>
          </w:tcPr>
          <w:p>
            <w:r/>
            <w:r>
              <w:t>Live scores / results</w:t>
            </w:r>
          </w:p>
        </w:tc>
        <w:tc>
          <w:tcPr>
            <w:tcW w:type="dxa" w:w="2160"/>
          </w:tcPr>
          <w:p>
            <w:r/>
            <w:r>
              <w:t>`/` (+ "See All")</w:t>
            </w:r>
          </w:p>
        </w:tc>
        <w:tc>
          <w:tcPr>
            <w:tcW w:type="dxa" w:w="2160"/>
          </w:tcPr>
          <w:p>
            <w:r/>
            <w:r>
              <w:t>Live</w:t>
            </w:r>
          </w:p>
        </w:tc>
        <w:tc>
          <w:tcPr>
            <w:tcW w:type="dxa" w:w="2160"/>
          </w:tcPr>
          <w:p>
            <w:r/>
            <w:r>
              <w:t>No</w:t>
            </w:r>
          </w:p>
        </w:tc>
      </w:tr>
      <w:tr>
        <w:tc>
          <w:tcPr>
            <w:tcW w:type="dxa" w:w="2160"/>
          </w:tcPr>
          <w:p>
            <w:r/>
            <w:r>
              <w:t>Featured players &amp; rankings</w:t>
            </w:r>
          </w:p>
        </w:tc>
        <w:tc>
          <w:tcPr>
            <w:tcW w:type="dxa" w:w="2160"/>
          </w:tcPr>
          <w:p>
            <w:r/>
            <w:r>
              <w:t>`/`</w:t>
            </w:r>
          </w:p>
        </w:tc>
        <w:tc>
          <w:tcPr>
            <w:tcW w:type="dxa" w:w="2160"/>
          </w:tcPr>
          <w:p>
            <w:r/>
            <w:r>
              <w:t>Live</w:t>
            </w:r>
          </w:p>
        </w:tc>
        <w:tc>
          <w:tcPr>
            <w:tcW w:type="dxa" w:w="2160"/>
          </w:tcPr>
          <w:p>
            <w:r/>
            <w:r>
              <w:t>No</w:t>
            </w:r>
          </w:p>
        </w:tc>
      </w:tr>
      <w:tr>
        <w:tc>
          <w:tcPr>
            <w:tcW w:type="dxa" w:w="2160"/>
          </w:tcPr>
          <w:p>
            <w:r/>
            <w:r>
              <w:t>Rules hub</w:t>
            </w:r>
          </w:p>
        </w:tc>
        <w:tc>
          <w:tcPr>
            <w:tcW w:type="dxa" w:w="2160"/>
          </w:tcPr>
          <w:p>
            <w:r/>
            <w:r>
              <w:t>`/rules`</w:t>
            </w:r>
          </w:p>
        </w:tc>
        <w:tc>
          <w:tcPr>
            <w:tcW w:type="dxa" w:w="2160"/>
          </w:tcPr>
          <w:p>
            <w:r/>
            <w:r>
              <w:t>Live</w:t>
            </w:r>
          </w:p>
        </w:tc>
        <w:tc>
          <w:tcPr>
            <w:tcW w:type="dxa" w:w="2160"/>
          </w:tcPr>
          <w:p>
            <w:r/>
            <w:r>
              <w:t>No</w:t>
            </w:r>
          </w:p>
        </w:tc>
      </w:tr>
      <w:tr>
        <w:tc>
          <w:tcPr>
            <w:tcW w:type="dxa" w:w="2160"/>
          </w:tcPr>
          <w:p>
            <w:r/>
            <w:r>
              <w:t>Tournaments</w:t>
            </w:r>
          </w:p>
        </w:tc>
        <w:tc>
          <w:tcPr>
            <w:tcW w:type="dxa" w:w="2160"/>
          </w:tcPr>
          <w:p>
            <w:r/>
            <w:r>
              <w:t>`/tournaments`</w:t>
            </w:r>
          </w:p>
        </w:tc>
        <w:tc>
          <w:tcPr>
            <w:tcW w:type="dxa" w:w="2160"/>
          </w:tcPr>
          <w:p>
            <w:r/>
            <w:r>
              <w:t>Live</w:t>
            </w:r>
          </w:p>
        </w:tc>
        <w:tc>
          <w:tcPr>
            <w:tcW w:type="dxa" w:w="2160"/>
          </w:tcPr>
          <w:p>
            <w:r/>
            <w:r>
              <w:rPr>
                <w:b/>
              </w:rPr>
              <w:t>Yes</w:t>
            </w:r>
            <w:r>
              <w:t xml:space="preserve"> (redirects to login)</w:t>
            </w:r>
          </w:p>
        </w:tc>
      </w:tr>
      <w:tr>
        <w:tc>
          <w:tcPr>
            <w:tcW w:type="dxa" w:w="2160"/>
          </w:tcPr>
          <w:p>
            <w:r/>
            <w:r>
              <w:t>Player profile</w:t>
            </w:r>
          </w:p>
        </w:tc>
        <w:tc>
          <w:tcPr>
            <w:tcW w:type="dxa" w:w="2160"/>
          </w:tcPr>
          <w:p>
            <w:r/>
            <w:r>
              <w:t>`/player`</w:t>
            </w:r>
          </w:p>
        </w:tc>
        <w:tc>
          <w:tcPr>
            <w:tcW w:type="dxa" w:w="2160"/>
          </w:tcPr>
          <w:p>
            <w:r/>
            <w:r>
              <w:t>Live</w:t>
            </w:r>
          </w:p>
        </w:tc>
        <w:tc>
          <w:tcPr>
            <w:tcW w:type="dxa" w:w="2160"/>
          </w:tcPr>
          <w:p>
            <w:r/>
            <w:r>
              <w:rPr>
                <w:b/>
              </w:rPr>
              <w:t>Yes</w:t>
            </w:r>
          </w:p>
        </w:tc>
      </w:tr>
      <w:tr>
        <w:tc>
          <w:tcPr>
            <w:tcW w:type="dxa" w:w="2160"/>
          </w:tcPr>
          <w:p>
            <w:r/>
            <w:r>
              <w:t>Start a Match</w:t>
            </w:r>
          </w:p>
        </w:tc>
        <w:tc>
          <w:tcPr>
            <w:tcW w:type="dxa" w:w="2160"/>
          </w:tcPr>
          <w:p>
            <w:r/>
            <w:r>
              <w:t>header CTA</w:t>
            </w:r>
          </w:p>
        </w:tc>
        <w:tc>
          <w:tcPr>
            <w:tcW w:type="dxa" w:w="2160"/>
          </w:tcPr>
          <w:p>
            <w:r/>
            <w:r>
              <w:t>Live</w:t>
            </w:r>
          </w:p>
        </w:tc>
        <w:tc>
          <w:tcPr>
            <w:tcW w:type="dxa" w:w="2160"/>
          </w:tcPr>
          <w:p>
            <w:r/>
            <w:r>
              <w:t>Yes (inferred)</w:t>
            </w:r>
          </w:p>
        </w:tc>
      </w:tr>
      <w:tr>
        <w:tc>
          <w:tcPr>
            <w:tcW w:type="dxa" w:w="2160"/>
          </w:tcPr>
          <w:p>
            <w:r/>
            <w:r>
              <w:t>Login / Sign up</w:t>
            </w:r>
          </w:p>
        </w:tc>
        <w:tc>
          <w:tcPr>
            <w:tcW w:type="dxa" w:w="2160"/>
          </w:tcPr>
          <w:p>
            <w:r/>
            <w:r>
              <w:t>`/login`</w:t>
            </w:r>
          </w:p>
        </w:tc>
        <w:tc>
          <w:tcPr>
            <w:tcW w:type="dxa" w:w="2160"/>
          </w:tcPr>
          <w:p>
            <w:r/>
            <w:r>
              <w:t>Live</w:t>
            </w:r>
          </w:p>
        </w:tc>
        <w:tc>
          <w:tcPr>
            <w:tcW w:type="dxa" w:w="2160"/>
          </w:tcPr>
          <w:p>
            <w:r/>
            <w:r>
              <w:t>—</w:t>
            </w:r>
          </w:p>
        </w:tc>
      </w:tr>
      <w:tr>
        <w:tc>
          <w:tcPr>
            <w:tcW w:type="dxa" w:w="2160"/>
          </w:tcPr>
          <w:p>
            <w:r/>
            <w:r>
              <w:t>Book a Court</w:t>
            </w:r>
          </w:p>
        </w:tc>
        <w:tc>
          <w:tcPr>
            <w:tcW w:type="dxa" w:w="2160"/>
          </w:tcPr>
          <w:p>
            <w:r/>
            <w:r>
              <w:t>`/book`</w:t>
            </w:r>
          </w:p>
        </w:tc>
        <w:tc>
          <w:tcPr>
            <w:tcW w:type="dxa" w:w="2160"/>
          </w:tcPr>
          <w:p>
            <w:r/>
            <w:r>
              <w:rPr>
                <w:b/>
              </w:rPr>
              <w:t>Coming Soon</w:t>
            </w:r>
          </w:p>
        </w:tc>
        <w:tc>
          <w:tcPr>
            <w:tcW w:type="dxa" w:w="2160"/>
          </w:tcPr>
          <w:p>
            <w:r/>
            <w:r>
              <w:t>—</w:t>
            </w:r>
          </w:p>
        </w:tc>
      </w:tr>
      <w:tr>
        <w:tc>
          <w:tcPr>
            <w:tcW w:type="dxa" w:w="2160"/>
          </w:tcPr>
          <w:p>
            <w:r/>
            <w:r>
              <w:t>Train with a Pro</w:t>
            </w:r>
          </w:p>
        </w:tc>
        <w:tc>
          <w:tcPr>
            <w:tcW w:type="dxa" w:w="2160"/>
          </w:tcPr>
          <w:p>
            <w:r/>
            <w:r>
              <w:t>`/train`</w:t>
            </w:r>
          </w:p>
        </w:tc>
        <w:tc>
          <w:tcPr>
            <w:tcW w:type="dxa" w:w="2160"/>
          </w:tcPr>
          <w:p>
            <w:r/>
            <w:r>
              <w:rPr>
                <w:b/>
              </w:rPr>
              <w:t>Coming Soon</w:t>
            </w:r>
          </w:p>
        </w:tc>
        <w:tc>
          <w:tcPr>
            <w:tcW w:type="dxa" w:w="2160"/>
          </w:tcPr>
          <w:p>
            <w:r/>
            <w:r>
              <w:t>—</w:t>
            </w:r>
          </w:p>
        </w:tc>
      </w:tr>
      <w:tr>
        <w:tc>
          <w:tcPr>
            <w:tcW w:type="dxa" w:w="2160"/>
          </w:tcPr>
          <w:p>
            <w:r/>
            <w:r>
              <w:t>Newsletter</w:t>
            </w:r>
          </w:p>
        </w:tc>
        <w:tc>
          <w:tcPr>
            <w:tcW w:type="dxa" w:w="2160"/>
          </w:tcPr>
          <w:p>
            <w:r/>
            <w:r>
              <w:t>`/` footer</w:t>
            </w:r>
          </w:p>
        </w:tc>
        <w:tc>
          <w:tcPr>
            <w:tcW w:type="dxa" w:w="2160"/>
          </w:tcPr>
          <w:p>
            <w:r/>
            <w:r>
              <w:t>Live</w:t>
            </w:r>
          </w:p>
        </w:tc>
        <w:tc>
          <w:tcPr>
            <w:tcW w:type="dxa" w:w="2160"/>
          </w:tcPr>
          <w:p>
            <w:r/>
            <w:r>
              <w:t>No</w:t>
            </w:r>
          </w:p>
        </w:tc>
      </w:tr>
    </w:tbl>
    <w:p/>
    <w:p>
      <w:r>
        <w:br/>
      </w:r>
    </w:p>
    <w:p>
      <w:pPr>
        <w:pStyle w:val="Heading2"/>
      </w:pPr>
      <w:r>
        <w:t>9. Key User Journeys</w:t>
      </w:r>
    </w:p>
    <w:p>
      <w:pPr>
        <w:pStyle w:val="Heading3"/>
      </w:pPr>
      <w:r>
        <w:t>9.1 Fan follows live action (Guest) [Observed]</w:t>
      </w:r>
    </w:p>
    <w:p>
      <w:r>
        <w:t>Home → "View Live Scores" / "Live Matches Today" → browse Top Matches &amp; Last Results → (prompted to) Create Profile / Sign up.</w:t>
      </w:r>
    </w:p>
    <w:p>
      <w:pPr>
        <w:pStyle w:val="Heading3"/>
      </w:pPr>
      <w:r>
        <w:t>9.2 Player onboarding [Observed / Inferred]</w:t>
      </w:r>
    </w:p>
    <w:p>
      <w:r>
        <w:t>Home → "Create Profile" / "Sign Up" → register with mobile + password → build player profile → appears in rankings once matches are recorded.</w:t>
      </w:r>
    </w:p>
    <w:p>
      <w:pPr>
        <w:pStyle w:val="Heading3"/>
      </w:pPr>
      <w:r>
        <w:t>9.3 Start &amp; score a match [Inferred]</w:t>
      </w:r>
    </w:p>
    <w:p>
      <w:r>
        <w:t>Login → "Start a Match" → select players/teams &amp; discipline → enter set scores live → match shows as `LIVE` → on completion becomes `FINISHED`, updates Results and Rankings.</w:t>
      </w:r>
    </w:p>
    <w:p>
      <w:pPr>
        <w:pStyle w:val="Heading3"/>
      </w:pPr>
      <w:r>
        <w:t>9.4 Enter a tournament [Observed gate + Inferred]</w:t>
      </w:r>
    </w:p>
    <w:p>
      <w:r>
        <w:t>Home → Tournaments → (redirect to Login) → authenticate → browse/join tournaments → view fixtures &amp; results.</w:t>
      </w:r>
    </w:p>
    <w:p>
      <w:pPr>
        <w:pStyle w:val="Heading3"/>
      </w:pPr>
      <w:r>
        <w:t>9.5 Book a court (future) [Inferred]</w:t>
      </w:r>
    </w:p>
    <w:p>
      <w:r>
        <w:t>Home → "Book a Court" → *(currently Coming Soon)* → future: choose court + date/time slot → pay → receive confirmation.</w:t>
      </w:r>
    </w:p>
    <w:p>
      <w:pPr>
        <w:pStyle w:val="Heading3"/>
      </w:pPr>
      <w:r>
        <w:t>9.6 Learn the rules (Guest) [Observed]</w:t>
      </w:r>
    </w:p>
    <w:p>
      <w:r>
        <w:t>Home → Rules → read Basic Rules / Scoring / Service / Faults / Do's &amp; Don'ts.</w:t>
      </w:r>
    </w:p>
    <w:p>
      <w:r>
        <w:br/>
      </w:r>
    </w:p>
    <w:p>
      <w:pPr>
        <w:pStyle w:val="Heading2"/>
      </w:pPr>
      <w:r>
        <w:t>10. Information Architecture / Site Map [Observed]</w:t>
      </w:r>
    </w:p>
    <w:p>
      <w:r>
        <w:rPr>
          <w:rFonts w:ascii="Consolas" w:hAnsi="Consolas"/>
          <w:sz w:val="18"/>
        </w:rPr>
        <w:t>/                     Home (hero, KPIs, players, results, story, top &amp; upcoming matches, newsletter)</w:t>
        <w:br/>
        <w:t>/rules                Rules hub (public)</w:t>
        <w:br/>
        <w:t>/tournaments          Tournaments (auth-gated → /login)</w:t>
        <w:br/>
        <w:t>/player               Player profile (auth-gated → /login)</w:t>
        <w:br/>
        <w:t>/book                 Book a Court (Coming Soon)</w:t>
        <w:br/>
        <w:t>/train                Train with a Pro (Coming Soon)</w:t>
        <w:br/>
        <w:t>/login                Login / Sign up (mobile + password)</w:t>
        <w:br/>
        <w:t>Header CTAs           TOURNAMENTS · BOOK · TRAIN · RULES · Start a Match · Login/Sign Up</w:t>
        <w:br/>
        <w:t>Footer                Home · About Us · Tournaments · Contact · Social · Newsletter</w:t>
      </w:r>
    </w:p>
    <w:p>
      <w:r>
        <w:rPr>
          <w:b/>
        </w:rPr>
        <w:t>Navigation notes:</w:t>
      </w:r>
      <w:r>
        <w:t xml:space="preserve"> BOOK and TRAIN carry promotional badges ("100%", "TOUR") in the header but resolve to Coming-Soon pages. </w:t>
      </w:r>
      <w:r>
        <w:rPr>
          <w:b/>
        </w:rPr>
        <w:t>[Observed]</w:t>
      </w:r>
    </w:p>
    <w:p>
      <w:r>
        <w:br/>
      </w:r>
    </w:p>
    <w:p>
      <w:pPr>
        <w:pStyle w:val="Heading2"/>
      </w:pPr>
      <w:r>
        <w:t>11. Domain / Data Model (Conceptual) [Inferred from observed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Entity</w:t>
            </w:r>
          </w:p>
        </w:tc>
        <w:tc>
          <w:tcPr>
            <w:tcW w:type="dxa" w:w="2880"/>
          </w:tcPr>
          <w:p>
            <w:r>
              <w:rPr>
                <w:b/>
              </w:rPr>
            </w:r>
            <w:r>
              <w:rPr>
                <w:b/>
              </w:rPr>
              <w:t>Key attributes (observed/inferred)</w:t>
            </w:r>
          </w:p>
        </w:tc>
        <w:tc>
          <w:tcPr>
            <w:tcW w:type="dxa" w:w="2880"/>
          </w:tcPr>
          <w:p>
            <w:r>
              <w:rPr>
                <w:b/>
              </w:rPr>
            </w:r>
            <w:r>
              <w:rPr>
                <w:b/>
              </w:rPr>
              <w:t>Relationships</w:t>
            </w:r>
          </w:p>
        </w:tc>
      </w:tr>
      <w:tr>
        <w:tc>
          <w:tcPr>
            <w:tcW w:type="dxa" w:w="2880"/>
          </w:tcPr>
          <w:p>
            <w:r/>
            <w:r>
              <w:rPr>
                <w:b/>
              </w:rPr>
              <w:t>User / Account</w:t>
            </w:r>
          </w:p>
        </w:tc>
        <w:tc>
          <w:tcPr>
            <w:tcW w:type="dxa" w:w="2880"/>
          </w:tcPr>
          <w:p>
            <w:r/>
            <w:r>
              <w:t>mobile number, password, role</w:t>
            </w:r>
          </w:p>
        </w:tc>
        <w:tc>
          <w:tcPr>
            <w:tcW w:type="dxa" w:w="2880"/>
          </w:tcPr>
          <w:p>
            <w:r/>
            <w:r>
              <w:t>1–1 Player profile</w:t>
            </w:r>
          </w:p>
        </w:tc>
      </w:tr>
      <w:tr>
        <w:tc>
          <w:tcPr>
            <w:tcW w:type="dxa" w:w="2880"/>
          </w:tcPr>
          <w:p>
            <w:r/>
            <w:r>
              <w:rPr>
                <w:b/>
              </w:rPr>
              <w:t>Player</w:t>
            </w:r>
          </w:p>
        </w:tc>
        <w:tc>
          <w:tcPr>
            <w:tcW w:type="dxa" w:w="2880"/>
          </w:tcPr>
          <w:p>
            <w:r/>
            <w:r>
              <w:t>name, discipline, ranking, win rate, W–L record, matches played, avatar/initials</w:t>
            </w:r>
          </w:p>
        </w:tc>
        <w:tc>
          <w:tcPr>
            <w:tcW w:type="dxa" w:w="2880"/>
          </w:tcPr>
          <w:p>
            <w:r/>
            <w:r>
              <w:t>belongs to Users; participates in Matches</w:t>
            </w:r>
          </w:p>
        </w:tc>
      </w:tr>
      <w:tr>
        <w:tc>
          <w:tcPr>
            <w:tcW w:type="dxa" w:w="2880"/>
          </w:tcPr>
          <w:p>
            <w:r/>
            <w:r>
              <w:rPr>
                <w:b/>
              </w:rPr>
              <w:t>Match</w:t>
            </w:r>
          </w:p>
        </w:tc>
        <w:tc>
          <w:tcPr>
            <w:tcW w:type="dxa" w:w="2880"/>
          </w:tcPr>
          <w:p>
            <w:r/>
            <w:r>
              <w:t>competitors/teams, discipline (singles/doubles), set scores, result, status (UPCOMING/LIVE/FINISHED), date/time, venue, competition/label</w:t>
            </w:r>
          </w:p>
        </w:tc>
        <w:tc>
          <w:tcPr>
            <w:tcW w:type="dxa" w:w="2880"/>
          </w:tcPr>
          <w:p>
            <w:r/>
            <w:r>
              <w:t>has 1–2 sides; produces a Result</w:t>
            </w:r>
          </w:p>
        </w:tc>
      </w:tr>
      <w:tr>
        <w:tc>
          <w:tcPr>
            <w:tcW w:type="dxa" w:w="2880"/>
          </w:tcPr>
          <w:p>
            <w:r/>
            <w:r>
              <w:rPr>
                <w:b/>
              </w:rPr>
              <w:t>Team / Pair</w:t>
            </w:r>
          </w:p>
        </w:tc>
        <w:tc>
          <w:tcPr>
            <w:tcW w:type="dxa" w:w="2880"/>
          </w:tcPr>
          <w:p>
            <w:r/>
            <w:r>
              <w:t>two players (doubles)</w:t>
            </w:r>
          </w:p>
        </w:tc>
        <w:tc>
          <w:tcPr>
            <w:tcW w:type="dxa" w:w="2880"/>
          </w:tcPr>
          <w:p>
            <w:r/>
            <w:r>
              <w:t>composed of Players</w:t>
            </w:r>
          </w:p>
        </w:tc>
      </w:tr>
      <w:tr>
        <w:tc>
          <w:tcPr>
            <w:tcW w:type="dxa" w:w="2880"/>
          </w:tcPr>
          <w:p>
            <w:r/>
            <w:r>
              <w:rPr>
                <w:b/>
              </w:rPr>
              <w:t>Tournament</w:t>
            </w:r>
          </w:p>
        </w:tc>
        <w:tc>
          <w:tcPr>
            <w:tcW w:type="dxa" w:w="2880"/>
          </w:tcPr>
          <w:p>
            <w:r/>
            <w:r>
              <w:t>name, fixtures, participants, status</w:t>
            </w:r>
          </w:p>
        </w:tc>
        <w:tc>
          <w:tcPr>
            <w:tcW w:type="dxa" w:w="2880"/>
          </w:tcPr>
          <w:p>
            <w:r/>
            <w:r>
              <w:t>has many Matches; has Participants</w:t>
            </w:r>
          </w:p>
        </w:tc>
      </w:tr>
      <w:tr>
        <w:tc>
          <w:tcPr>
            <w:tcW w:type="dxa" w:w="2880"/>
          </w:tcPr>
          <w:p>
            <w:r/>
            <w:r>
              <w:rPr>
                <w:b/>
              </w:rPr>
              <w:t>Venue / Court</w:t>
            </w:r>
          </w:p>
        </w:tc>
        <w:tc>
          <w:tcPr>
            <w:tcW w:type="dxa" w:w="2880"/>
          </w:tcPr>
          <w:p>
            <w:r/>
            <w:r>
              <w:t>venue name, court count (12), location</w:t>
            </w:r>
          </w:p>
        </w:tc>
        <w:tc>
          <w:tcPr>
            <w:tcW w:type="dxa" w:w="2880"/>
          </w:tcPr>
          <w:p>
            <w:r/>
            <w:r>
              <w:t>hosts Matches &amp; Bookings</w:t>
            </w:r>
          </w:p>
        </w:tc>
      </w:tr>
      <w:tr>
        <w:tc>
          <w:tcPr>
            <w:tcW w:type="dxa" w:w="2880"/>
          </w:tcPr>
          <w:p>
            <w:r/>
            <w:r>
              <w:rPr>
                <w:b/>
              </w:rPr>
              <w:t>Booking</w:t>
            </w:r>
            <w:r>
              <w:t xml:space="preserve"> *(future)*</w:t>
            </w:r>
          </w:p>
        </w:tc>
        <w:tc>
          <w:tcPr>
            <w:tcW w:type="dxa" w:w="2880"/>
          </w:tcPr>
          <w:p>
            <w:r/>
            <w:r>
              <w:t>court, date, time slot, user, payment, status</w:t>
            </w:r>
          </w:p>
        </w:tc>
        <w:tc>
          <w:tcPr>
            <w:tcW w:type="dxa" w:w="2880"/>
          </w:tcPr>
          <w:p>
            <w:r/>
            <w:r>
              <w:t>Court ↔ User</w:t>
            </w:r>
          </w:p>
        </w:tc>
      </w:tr>
      <w:tr>
        <w:tc>
          <w:tcPr>
            <w:tcW w:type="dxa" w:w="2880"/>
          </w:tcPr>
          <w:p>
            <w:r/>
            <w:r>
              <w:rPr>
                <w:b/>
              </w:rPr>
              <w:t>Coach / Session</w:t>
            </w:r>
            <w:r>
              <w:t xml:space="preserve"> *(future)*</w:t>
            </w:r>
          </w:p>
        </w:tc>
        <w:tc>
          <w:tcPr>
            <w:tcW w:type="dxa" w:w="2880"/>
          </w:tcPr>
          <w:p>
            <w:r/>
            <w:r>
              <w:t>coach profile, availability, session, price</w:t>
            </w:r>
          </w:p>
        </w:tc>
        <w:tc>
          <w:tcPr>
            <w:tcW w:type="dxa" w:w="2880"/>
          </w:tcPr>
          <w:p>
            <w:r/>
            <w:r>
              <w:t>Coach ↔ Player</w:t>
            </w:r>
          </w:p>
        </w:tc>
      </w:tr>
      <w:tr>
        <w:tc>
          <w:tcPr>
            <w:tcW w:type="dxa" w:w="2880"/>
          </w:tcPr>
          <w:p>
            <w:r/>
            <w:r>
              <w:rPr>
                <w:b/>
              </w:rPr>
              <w:t>Ranking</w:t>
            </w:r>
          </w:p>
        </w:tc>
        <w:tc>
          <w:tcPr>
            <w:tcW w:type="dxa" w:w="2880"/>
          </w:tcPr>
          <w:p>
            <w:r/>
            <w:r>
              <w:t>position, discipline, computed from results</w:t>
            </w:r>
          </w:p>
        </w:tc>
        <w:tc>
          <w:tcPr>
            <w:tcW w:type="dxa" w:w="2880"/>
          </w:tcPr>
          <w:p>
            <w:r/>
            <w:r>
              <w:t>derived from Matches</w:t>
            </w:r>
          </w:p>
        </w:tc>
      </w:tr>
      <w:tr>
        <w:tc>
          <w:tcPr>
            <w:tcW w:type="dxa" w:w="2880"/>
          </w:tcPr>
          <w:p>
            <w:r/>
            <w:r>
              <w:rPr>
                <w:b/>
              </w:rPr>
              <w:t>Newsletter subscriber</w:t>
            </w:r>
          </w:p>
        </w:tc>
        <w:tc>
          <w:tcPr>
            <w:tcW w:type="dxa" w:w="2880"/>
          </w:tcPr>
          <w:p>
            <w:r/>
            <w:r>
              <w:t>email</w:t>
            </w:r>
          </w:p>
        </w:tc>
        <w:tc>
          <w:tcPr>
            <w:tcW w:type="dxa" w:w="2880"/>
          </w:tcPr>
          <w:p>
            <w:r/>
            <w:r>
              <w:t>—</w:t>
            </w:r>
          </w:p>
        </w:tc>
      </w:tr>
    </w:tbl>
    <w:p/>
    <w:p>
      <w:r>
        <w:br/>
      </w:r>
    </w:p>
    <w:p>
      <w:pPr>
        <w:pStyle w:val="Heading2"/>
      </w:pPr>
      <w:r>
        <w:t>12. Business Rules</w:t>
      </w:r>
    </w:p>
    <w:p>
      <w:pPr>
        <w:pStyle w:val="Heading3"/>
      </w:pPr>
      <w:r>
        <w:t>12.1 Platform rules [Observed / Inferred]</w:t>
      </w:r>
    </w:p>
    <w:p>
      <w:pPr>
        <w:pStyle w:val="ListBullet"/>
      </w:pPr>
      <w:r>
        <w:t xml:space="preserve">BR-1: Protected areas (Tournaments, Player profiles) require authentication. </w:t>
      </w:r>
      <w:r>
        <w:rPr>
          <w:b/>
        </w:rPr>
        <w:t>[Observed]</w:t>
      </w:r>
    </w:p>
    <w:p>
      <w:pPr>
        <w:pStyle w:val="ListBullet"/>
      </w:pPr>
      <w:r>
        <w:t xml:space="preserve">BR-2: Authentication uses </w:t>
      </w:r>
      <w:r>
        <w:rPr>
          <w:b/>
        </w:rPr>
        <w:t>mobile number + password</w:t>
      </w:r>
      <w:r>
        <w:t xml:space="preserve">. </w:t>
      </w:r>
      <w:r>
        <w:rPr>
          <w:b/>
        </w:rPr>
        <w:t>[Observed]</w:t>
      </w:r>
    </w:p>
    <w:p>
      <w:pPr>
        <w:pStyle w:val="ListBullet"/>
      </w:pPr>
      <w:r>
        <w:t xml:space="preserve">BR-3: Match status must progress `UPCOMING → LIVE → FINISHED`. </w:t>
      </w:r>
      <w:r>
        <w:rPr>
          <w:b/>
        </w:rPr>
        <w:t>[Observed states]</w:t>
      </w:r>
    </w:p>
    <w:p>
      <w:pPr>
        <w:pStyle w:val="ListBullet"/>
      </w:pPr>
      <w:r>
        <w:t xml:space="preserve">BR-4: Rankings/win-rates are derived from recorded match results. </w:t>
      </w:r>
      <w:r>
        <w:rPr>
          <w:b/>
        </w:rPr>
        <w:t>[Inferred]</w:t>
      </w:r>
    </w:p>
    <w:p>
      <w:pPr>
        <w:pStyle w:val="ListBullet"/>
      </w:pPr>
      <w:r>
        <w:t xml:space="preserve">BR-5: Book/Train features are disabled and show a Coming-Soon state. </w:t>
      </w:r>
      <w:r>
        <w:rPr>
          <w:b/>
        </w:rPr>
        <w:t>[Observed]</w:t>
      </w:r>
    </w:p>
    <w:p>
      <w:pPr>
        <w:pStyle w:val="Heading3"/>
      </w:pPr>
      <w:r>
        <w:t>12.2 Badminton game rules encoded in the Rules hub [Observed]</w:t>
      </w:r>
    </w:p>
    <w:p>
      <w:pPr>
        <w:pStyle w:val="ListBullet"/>
      </w:pPr>
      <w:r>
        <w:t>Best of 3 games to 21 points; rally-point scoring (point on every serve).</w:t>
      </w:r>
    </w:p>
    <w:p>
      <w:pPr>
        <w:pStyle w:val="ListBullet"/>
      </w:pPr>
      <w:r>
        <w:t>20-all → 2-point lead to win; hard cap at 30 (side scoring the 30th point wins).</w:t>
      </w:r>
    </w:p>
    <w:p>
      <w:pPr>
        <w:pStyle w:val="ListBullet"/>
      </w:pPr>
      <w:r>
        <w:t>Ends change at start of game 2, and in game 3 when a side first reaches 11.</w:t>
      </w:r>
    </w:p>
    <w:p>
      <w:pPr>
        <w:pStyle w:val="ListBullet"/>
      </w:pPr>
      <w:r>
        <w:t>Rally winner serves next.</w:t>
      </w:r>
    </w:p>
    <w:p>
      <w:pPr>
        <w:pStyle w:val="ListBullet"/>
      </w:pPr>
      <w:r>
        <w:t>Intervals: 60s when leader reaches 11 in game 3; 2 minutes between games.</w:t>
      </w:r>
    </w:p>
    <w:p>
      <w:pPr>
        <w:pStyle w:val="ListBullet"/>
      </w:pPr>
      <w:r>
        <w:t>Serve must be below the waist, racket head pointing down, delivered diagonally; no feinting; net-clip serve is valid (no "let").</w:t>
      </w:r>
    </w:p>
    <w:p>
      <w:pPr>
        <w:pStyle w:val="ListBullet"/>
      </w:pPr>
      <w:r>
        <w:t>Ten enumerated common faults; codified Do's &amp; Don'ts (e.g., non-marking shoes, no net touches, no double hits).</w:t>
      </w:r>
    </w:p>
    <w:p>
      <w:r>
        <w:br/>
      </w:r>
    </w:p>
    <w:p>
      <w:pPr>
        <w:pStyle w:val="Heading2"/>
      </w:pPr>
      <w:r>
        <w:t>13. Non-Functional Requirements (Observed &amp; Recommended)</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Category</w:t>
            </w:r>
          </w:p>
        </w:tc>
        <w:tc>
          <w:tcPr>
            <w:tcW w:type="dxa" w:w="4320"/>
          </w:tcPr>
          <w:p>
            <w:r>
              <w:rPr>
                <w:b/>
              </w:rPr>
            </w:r>
            <w:r>
              <w:rPr>
                <w:b/>
              </w:rPr>
              <w:t>Note</w:t>
            </w:r>
          </w:p>
        </w:tc>
      </w:tr>
      <w:tr>
        <w:tc>
          <w:tcPr>
            <w:tcW w:type="dxa" w:w="4320"/>
          </w:tcPr>
          <w:p>
            <w:r/>
            <w:r>
              <w:rPr>
                <w:b/>
              </w:rPr>
              <w:t>Platform</w:t>
            </w:r>
          </w:p>
        </w:tc>
        <w:tc>
          <w:tcPr>
            <w:tcW w:type="dxa" w:w="4320"/>
          </w:tcPr>
          <w:p>
            <w:r/>
            <w:r>
              <w:t xml:space="preserve">Client-rendered </w:t>
            </w:r>
            <w:r>
              <w:rPr>
                <w:b/>
              </w:rPr>
              <w:t>Single-Page Application</w:t>
            </w:r>
            <w:r>
              <w:t xml:space="preserve"> (content loads via JS; server returns an app shell). </w:t>
            </w:r>
            <w:r>
              <w:rPr>
                <w:b/>
              </w:rPr>
              <w:t>[Observed]</w:t>
            </w:r>
          </w:p>
        </w:tc>
      </w:tr>
      <w:tr>
        <w:tc>
          <w:tcPr>
            <w:tcW w:type="dxa" w:w="4320"/>
          </w:tcPr>
          <w:p>
            <w:r/>
            <w:r>
              <w:rPr>
                <w:b/>
              </w:rPr>
              <w:t>Responsiveness</w:t>
            </w:r>
          </w:p>
        </w:tc>
        <w:tc>
          <w:tcPr>
            <w:tcW w:type="dxa" w:w="4320"/>
          </w:tcPr>
          <w:p>
            <w:r/>
            <w:r>
              <w:t xml:space="preserve">Marketing site presents as modern/responsive; must be verified on mobile given a mobile-first Indian audience. </w:t>
            </w:r>
            <w:r>
              <w:rPr>
                <w:b/>
              </w:rPr>
              <w:t>[Assumption]</w:t>
            </w:r>
          </w:p>
        </w:tc>
      </w:tr>
      <w:tr>
        <w:tc>
          <w:tcPr>
            <w:tcW w:type="dxa" w:w="4320"/>
          </w:tcPr>
          <w:p>
            <w:r/>
            <w:r>
              <w:rPr>
                <w:b/>
              </w:rPr>
              <w:t>Performance</w:t>
            </w:r>
          </w:p>
        </w:tc>
        <w:tc>
          <w:tcPr>
            <w:tcW w:type="dxa" w:w="4320"/>
          </w:tcPr>
          <w:p>
            <w:r/>
            <w:r>
              <w:t xml:space="preserve">SPA needs fast first paint and live-score latency; live data likely needs polling or websockets for real-time updates. </w:t>
            </w:r>
            <w:r>
              <w:rPr>
                <w:b/>
              </w:rPr>
              <w:t>[Inferred/Recommended]</w:t>
            </w:r>
          </w:p>
        </w:tc>
      </w:tr>
      <w:tr>
        <w:tc>
          <w:tcPr>
            <w:tcW w:type="dxa" w:w="4320"/>
          </w:tcPr>
          <w:p>
            <w:r/>
            <w:r>
              <w:rPr>
                <w:b/>
              </w:rPr>
              <w:t>Security</w:t>
            </w:r>
          </w:p>
        </w:tc>
        <w:tc>
          <w:tcPr>
            <w:tcW w:type="dxa" w:w="4320"/>
          </w:tcPr>
          <w:p>
            <w:r/>
            <w:r>
              <w:t xml:space="preserve">Mobile+password auth → enforce OTP verification, password hashing, rate limiting, HTTPS (site is HTTPS). </w:t>
            </w:r>
            <w:r>
              <w:rPr>
                <w:b/>
              </w:rPr>
              <w:t>[Observed HTTPS / Recommended]</w:t>
            </w:r>
          </w:p>
        </w:tc>
      </w:tr>
      <w:tr>
        <w:tc>
          <w:tcPr>
            <w:tcW w:type="dxa" w:w="4320"/>
          </w:tcPr>
          <w:p>
            <w:r/>
            <w:r>
              <w:rPr>
                <w:b/>
              </w:rPr>
              <w:t>SEO / Content</w:t>
            </w:r>
          </w:p>
        </w:tc>
        <w:tc>
          <w:tcPr>
            <w:tcW w:type="dxa" w:w="4320"/>
          </w:tcPr>
          <w:p>
            <w:r/>
            <w:r>
              <w:t xml:space="preserve">Rules hub aids SEO, but SPA rendering can hurt crawlability — consider SSR/prerender. </w:t>
            </w:r>
            <w:r>
              <w:rPr>
                <w:b/>
              </w:rPr>
              <w:t>[Recommended]</w:t>
            </w:r>
          </w:p>
        </w:tc>
      </w:tr>
      <w:tr>
        <w:tc>
          <w:tcPr>
            <w:tcW w:type="dxa" w:w="4320"/>
          </w:tcPr>
          <w:p>
            <w:r/>
            <w:r>
              <w:rPr>
                <w:b/>
              </w:rPr>
              <w:t>Availability</w:t>
            </w:r>
          </w:p>
        </w:tc>
        <w:tc>
          <w:tcPr>
            <w:tcW w:type="dxa" w:w="4320"/>
          </w:tcPr>
          <w:p>
            <w:r/>
            <w:r>
              <w:t xml:space="preserve">Booking/coaching (transactional) will raise uptime and payment-reliability requirements. </w:t>
            </w:r>
            <w:r>
              <w:rPr>
                <w:b/>
              </w:rPr>
              <w:t>[Recommended]</w:t>
            </w:r>
          </w:p>
        </w:tc>
      </w:tr>
      <w:tr>
        <w:tc>
          <w:tcPr>
            <w:tcW w:type="dxa" w:w="4320"/>
          </w:tcPr>
          <w:p>
            <w:r/>
            <w:r>
              <w:rPr>
                <w:b/>
              </w:rPr>
              <w:t>Scalability</w:t>
            </w:r>
          </w:p>
        </w:tc>
        <w:tc>
          <w:tcPr>
            <w:tcW w:type="dxa" w:w="4320"/>
          </w:tcPr>
          <w:p>
            <w:r/>
            <w:r>
              <w:t xml:space="preserve">Single-city now; data model should not hard-code Hyderabad to allow multi-venue/multi-city. </w:t>
            </w:r>
            <w:r>
              <w:rPr>
                <w:b/>
              </w:rPr>
              <w:t>[Recommended]</w:t>
            </w:r>
          </w:p>
        </w:tc>
      </w:tr>
    </w:tbl>
    <w:p/>
    <w:p>
      <w:r>
        <w:br/>
      </w:r>
    </w:p>
    <w:p>
      <w:pPr>
        <w:pStyle w:val="Heading2"/>
      </w:pPr>
      <w:r>
        <w:t>14. Integrations &amp; Technology Notes [Observed / Inferred]</w:t>
      </w:r>
    </w:p>
    <w:p>
      <w:pPr>
        <w:pStyle w:val="ListBullet"/>
      </w:pPr>
      <w:r>
        <w:rPr>
          <w:b/>
        </w:rPr>
        <w:t>Frontend:</w:t>
      </w:r>
      <w:r>
        <w:t xml:space="preserve"> JavaScript SPA (routes render client-side; unknown routes fall back to the app shell). </w:t>
      </w:r>
      <w:r>
        <w:rPr>
          <w:b/>
        </w:rPr>
        <w:t>[Observed]</w:t>
      </w:r>
    </w:p>
    <w:p>
      <w:pPr>
        <w:pStyle w:val="ListBullet"/>
      </w:pPr>
      <w:r>
        <w:rPr>
          <w:b/>
        </w:rPr>
        <w:t>Real-time scores:</w:t>
      </w:r>
      <w:r>
        <w:t xml:space="preserve"> requires a live data feed/entry mechanism (manual score entry via "Start a Match" is the likely source). </w:t>
      </w:r>
      <w:r>
        <w:rPr>
          <w:b/>
        </w:rPr>
        <w:t>[Inferred]</w:t>
      </w:r>
    </w:p>
    <w:p>
      <w:pPr>
        <w:pStyle w:val="ListBullet"/>
      </w:pPr>
      <w:r>
        <w:rPr>
          <w:b/>
        </w:rPr>
        <w:t>Auth:</w:t>
      </w:r>
      <w:r>
        <w:t xml:space="preserve"> mobile-number based → likely an SMS/OTP provider integration. </w:t>
      </w:r>
      <w:r>
        <w:rPr>
          <w:b/>
        </w:rPr>
        <w:t>[Inferred]</w:t>
      </w:r>
    </w:p>
    <w:p>
      <w:pPr>
        <w:pStyle w:val="ListBullet"/>
      </w:pPr>
      <w:r>
        <w:rPr>
          <w:b/>
        </w:rPr>
        <w:t>Payments (future):</w:t>
      </w:r>
      <w:r>
        <w:t xml:space="preserve"> court booking &amp; coaching will need a payment gateway (e.g., Razorpay/UPI for India). </w:t>
      </w:r>
      <w:r>
        <w:rPr>
          <w:b/>
        </w:rPr>
        <w:t>[Inferred/Recommended]</w:t>
      </w:r>
    </w:p>
    <w:p>
      <w:pPr>
        <w:pStyle w:val="ListBullet"/>
      </w:pPr>
      <w:r>
        <w:rPr>
          <w:b/>
        </w:rPr>
        <w:t>Email:</w:t>
      </w:r>
      <w:r>
        <w:t xml:space="preserve"> newsletter implies an email/marketing integration. </w:t>
      </w:r>
      <w:r>
        <w:rPr>
          <w:b/>
        </w:rPr>
        <w:t>[Inferred]</w:t>
      </w:r>
    </w:p>
    <w:p>
      <w:pPr>
        <w:pStyle w:val="ListBullet"/>
      </w:pPr>
      <w:r>
        <w:rPr>
          <w:b/>
        </w:rPr>
        <w:t>Note:</w:t>
      </w:r>
      <w:r>
        <w:t xml:space="preserve"> Featured players shown are </w:t>
      </w:r>
      <w:r>
        <w:rPr>
          <w:b/>
        </w:rPr>
        <w:t>real-world international pros</w:t>
      </w:r>
      <w:r>
        <w:t xml:space="preserve"> (Viktor Axelsen, PV Sindhu, Satwik/Chirag) and marquee events (BWF World Tour, All England, India Open) — these appear to be </w:t>
      </w:r>
      <w:r>
        <w:rPr>
          <w:b/>
        </w:rPr>
        <w:t>demo/seed/aspirational content</w:t>
      </w:r>
      <w:r>
        <w:t xml:space="preserve"> rather than local user data. Confirm whether homepage data is live community data or placeholder. </w:t>
      </w:r>
      <w:r>
        <w:rPr>
          <w:b/>
        </w:rPr>
        <w:t>[Observed → Open question]</w:t>
      </w:r>
    </w:p>
    <w:p>
      <w:r>
        <w:br/>
      </w:r>
    </w:p>
    <w:p>
      <w:pPr>
        <w:pStyle w:val="Heading2"/>
      </w:pPr>
      <w:r>
        <w:t>15. Assumptions, Constraints &amp; Dependencies</w:t>
      </w:r>
    </w:p>
    <w:p>
      <w:r>
        <w:rPr>
          <w:b/>
        </w:rPr>
        <w:t>Assumptions</w:t>
      </w:r>
      <w:r>
        <w:t xml:space="preserve"> </w:t>
      </w:r>
      <w:r>
        <w:rPr>
          <w:b/>
        </w:rPr>
        <w:t>[Assumption]</w:t>
      </w:r>
    </w:p>
    <w:p>
      <w:pPr>
        <w:pStyle w:val="ListBullet"/>
      </w:pPr>
      <w:r>
        <w:t>A1: The "12 Courts" imply an affiliated physical venue in Bachupally, Hyderabad.</w:t>
      </w:r>
    </w:p>
    <w:p>
      <w:pPr>
        <w:pStyle w:val="ListBullet"/>
      </w:pPr>
      <w:r>
        <w:t>A2: "Start a Match" and player stats are for authenticated members.</w:t>
      </w:r>
    </w:p>
    <w:p>
      <w:pPr>
        <w:pStyle w:val="ListBullet"/>
      </w:pPr>
      <w:r>
        <w:t>A3: Homepage pro-player/BWF content is illustrative seed data, not live user records.</w:t>
      </w:r>
    </w:p>
    <w:p>
      <w:r>
        <w:rPr>
          <w:b/>
        </w:rPr>
        <w:t>Constraints</w:t>
      </w:r>
      <w:r>
        <w:t xml:space="preserve"> </w:t>
      </w:r>
      <w:r>
        <w:rPr>
          <w:b/>
        </w:rPr>
        <w:t>[Observed / Inferred]</w:t>
      </w:r>
    </w:p>
    <w:p>
      <w:pPr>
        <w:pStyle w:val="ListBullet"/>
      </w:pPr>
      <w:r>
        <w:t>C1: Single-city (Hyderabad) footprint at launch.</w:t>
      </w:r>
    </w:p>
    <w:p>
      <w:pPr>
        <w:pStyle w:val="ListBullet"/>
      </w:pPr>
      <w:r>
        <w:t>C2: Two headline features (Book, Train) are not yet functional.</w:t>
      </w:r>
    </w:p>
    <w:p>
      <w:pPr>
        <w:pStyle w:val="ListBullet"/>
      </w:pPr>
      <w:r>
        <w:t>C3: SPA architecture may constrain SEO without SSR.</w:t>
      </w:r>
    </w:p>
    <w:p>
      <w:r>
        <w:rPr>
          <w:b/>
        </w:rPr>
        <w:t>Dependencies</w:t>
      </w:r>
      <w:r>
        <w:t xml:space="preserve"> </w:t>
      </w:r>
      <w:r>
        <w:rPr>
          <w:b/>
        </w:rPr>
        <w:t>[Inferred]</w:t>
      </w:r>
    </w:p>
    <w:p>
      <w:pPr>
        <w:pStyle w:val="ListBullet"/>
      </w:pPr>
      <w:r>
        <w:t>D1: SMS/OTP provider for auth.</w:t>
      </w:r>
    </w:p>
    <w:p>
      <w:pPr>
        <w:pStyle w:val="ListBullet"/>
      </w:pPr>
      <w:r>
        <w:t>D2: Payment gateway for future monetization.</w:t>
      </w:r>
    </w:p>
    <w:p>
      <w:pPr>
        <w:pStyle w:val="ListBullet"/>
      </w:pPr>
      <w:r>
        <w:t>D3: Reliable score-entry/officiating process to keep rankings credible.</w:t>
      </w:r>
    </w:p>
    <w:p>
      <w:r>
        <w:br/>
      </w:r>
    </w:p>
    <w:p>
      <w:pPr>
        <w:pStyle w:val="Heading2"/>
      </w:pPr>
      <w:r>
        <w:t>16. Gaps, Risks &amp; Issues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Gap / Risk</w:t>
            </w:r>
          </w:p>
        </w:tc>
        <w:tc>
          <w:tcPr>
            <w:tcW w:type="dxa" w:w="2160"/>
          </w:tcPr>
          <w:p>
            <w:r>
              <w:rPr>
                <w:b/>
              </w:rPr>
            </w:r>
            <w:r>
              <w:rPr>
                <w:b/>
              </w:rPr>
              <w:t>Impact</w:t>
            </w:r>
          </w:p>
        </w:tc>
        <w:tc>
          <w:tcPr>
            <w:tcW w:type="dxa" w:w="2160"/>
          </w:tcPr>
          <w:p>
            <w:r>
              <w:rPr>
                <w:b/>
              </w:rPr>
            </w:r>
            <w:r>
              <w:rPr>
                <w:b/>
              </w:rPr>
              <w:t>Recommendation</w:t>
            </w:r>
          </w:p>
        </w:tc>
      </w:tr>
      <w:tr>
        <w:tc>
          <w:tcPr>
            <w:tcW w:type="dxa" w:w="2160"/>
          </w:tcPr>
          <w:p>
            <w:r/>
            <w:r>
              <w:t>G1</w:t>
            </w:r>
          </w:p>
        </w:tc>
        <w:tc>
          <w:tcPr>
            <w:tcW w:type="dxa" w:w="2160"/>
          </w:tcPr>
          <w:p>
            <w:r/>
            <w:r>
              <w:rPr>
                <w:b/>
              </w:rPr>
              <w:t>Book a Court</w:t>
            </w:r>
            <w:r>
              <w:t xml:space="preserve"> not live</w:t>
            </w:r>
          </w:p>
        </w:tc>
        <w:tc>
          <w:tcPr>
            <w:tcW w:type="dxa" w:w="2160"/>
          </w:tcPr>
          <w:p>
            <w:r/>
            <w:r>
              <w:t>Blocks the primary monetization and the hero CTA ("Book a Court") leads to a dead-end</w:t>
            </w:r>
          </w:p>
        </w:tc>
        <w:tc>
          <w:tcPr>
            <w:tcW w:type="dxa" w:w="2160"/>
          </w:tcPr>
          <w:p>
            <w:r/>
            <w:r>
              <w:t>Prioritise booking MVP: court + slot + payment</w:t>
            </w:r>
          </w:p>
        </w:tc>
      </w:tr>
      <w:tr>
        <w:tc>
          <w:tcPr>
            <w:tcW w:type="dxa" w:w="2160"/>
          </w:tcPr>
          <w:p>
            <w:r/>
            <w:r>
              <w:t>G2</w:t>
            </w:r>
          </w:p>
        </w:tc>
        <w:tc>
          <w:tcPr>
            <w:tcW w:type="dxa" w:w="2160"/>
          </w:tcPr>
          <w:p>
            <w:r/>
            <w:r>
              <w:rPr>
                <w:b/>
              </w:rPr>
              <w:t>Train with a Pro</w:t>
            </w:r>
            <w:r>
              <w:t xml:space="preserve"> not live</w:t>
            </w:r>
          </w:p>
        </w:tc>
        <w:tc>
          <w:tcPr>
            <w:tcW w:type="dxa" w:w="2160"/>
          </w:tcPr>
          <w:p>
            <w:r/>
            <w:r>
              <w:t>No coaching revenue; coach segment unserved</w:t>
            </w:r>
          </w:p>
        </w:tc>
        <w:tc>
          <w:tcPr>
            <w:tcW w:type="dxa" w:w="2160"/>
          </w:tcPr>
          <w:p>
            <w:r/>
            <w:r>
              <w:t>Sequence after booking; reuse scheduling/payment</w:t>
            </w:r>
          </w:p>
        </w:tc>
      </w:tr>
      <w:tr>
        <w:tc>
          <w:tcPr>
            <w:tcW w:type="dxa" w:w="2160"/>
          </w:tcPr>
          <w:p>
            <w:r/>
            <w:r>
              <w:t>G3</w:t>
            </w:r>
          </w:p>
        </w:tc>
        <w:tc>
          <w:tcPr>
            <w:tcW w:type="dxa" w:w="2160"/>
          </w:tcPr>
          <w:p>
            <w:r/>
            <w:r>
              <w:t xml:space="preserve">Homepage shows </w:t>
            </w:r>
            <w:r>
              <w:rPr>
                <w:b/>
              </w:rPr>
              <w:t>real pros / international events</w:t>
            </w:r>
          </w:p>
        </w:tc>
        <w:tc>
          <w:tcPr>
            <w:tcW w:type="dxa" w:w="2160"/>
          </w:tcPr>
          <w:p>
            <w:r/>
            <w:r>
              <w:t>Users may be misled about local activity; credibility risk</w:t>
            </w:r>
          </w:p>
        </w:tc>
        <w:tc>
          <w:tcPr>
            <w:tcW w:type="dxa" w:w="2160"/>
          </w:tcPr>
          <w:p>
            <w:r/>
            <w:r>
              <w:t>Clearly label demo data or replace with real community data</w:t>
            </w:r>
          </w:p>
        </w:tc>
      </w:tr>
      <w:tr>
        <w:tc>
          <w:tcPr>
            <w:tcW w:type="dxa" w:w="2160"/>
          </w:tcPr>
          <w:p>
            <w:r/>
            <w:r>
              <w:t>G4</w:t>
            </w:r>
          </w:p>
        </w:tc>
        <w:tc>
          <w:tcPr>
            <w:tcW w:type="dxa" w:w="2160"/>
          </w:tcPr>
          <w:p>
            <w:r/>
            <w:r>
              <w:t>Auth via password only (mobile)</w:t>
            </w:r>
          </w:p>
        </w:tc>
        <w:tc>
          <w:tcPr>
            <w:tcW w:type="dxa" w:w="2160"/>
          </w:tcPr>
          <w:p>
            <w:r/>
            <w:r>
              <w:t>Security &amp; account-recovery risk</w:t>
            </w:r>
          </w:p>
        </w:tc>
        <w:tc>
          <w:tcPr>
            <w:tcW w:type="dxa" w:w="2160"/>
          </w:tcPr>
          <w:p>
            <w:r/>
            <w:r>
              <w:t>Add OTP verification, secure reset, rate limiting</w:t>
            </w:r>
          </w:p>
        </w:tc>
      </w:tr>
      <w:tr>
        <w:tc>
          <w:tcPr>
            <w:tcW w:type="dxa" w:w="2160"/>
          </w:tcPr>
          <w:p>
            <w:r/>
            <w:r>
              <w:t>G5</w:t>
            </w:r>
          </w:p>
        </w:tc>
        <w:tc>
          <w:tcPr>
            <w:tcW w:type="dxa" w:w="2160"/>
          </w:tcPr>
          <w:p>
            <w:r/>
            <w:r>
              <w:t>SPA with client-only rendering</w:t>
            </w:r>
          </w:p>
        </w:tc>
        <w:tc>
          <w:tcPr>
            <w:tcW w:type="dxa" w:w="2160"/>
          </w:tcPr>
          <w:p>
            <w:r/>
            <w:r>
              <w:t>SEO/discoverability of Rules &amp; tournaments</w:t>
            </w:r>
          </w:p>
        </w:tc>
        <w:tc>
          <w:tcPr>
            <w:tcW w:type="dxa" w:w="2160"/>
          </w:tcPr>
          <w:p>
            <w:r/>
            <w:r>
              <w:t>Add SSR/prerendering</w:t>
            </w:r>
          </w:p>
        </w:tc>
      </w:tr>
      <w:tr>
        <w:tc>
          <w:tcPr>
            <w:tcW w:type="dxa" w:w="2160"/>
          </w:tcPr>
          <w:p>
            <w:r/>
            <w:r>
              <w:t>G6</w:t>
            </w:r>
          </w:p>
        </w:tc>
        <w:tc>
          <w:tcPr>
            <w:tcW w:type="dxa" w:w="2160"/>
          </w:tcPr>
          <w:p>
            <w:r/>
            <w:r>
              <w:t>No visible pricing/payment</w:t>
            </w:r>
          </w:p>
        </w:tc>
        <w:tc>
          <w:tcPr>
            <w:tcW w:type="dxa" w:w="2160"/>
          </w:tcPr>
          <w:p>
            <w:r/>
            <w:r>
              <w:t>Revenue model unproven</w:t>
            </w:r>
          </w:p>
        </w:tc>
        <w:tc>
          <w:tcPr>
            <w:tcW w:type="dxa" w:w="2160"/>
          </w:tcPr>
          <w:p>
            <w:r/>
            <w:r>
              <w:t>Define pricing for courts/coaching/tournaments</w:t>
            </w:r>
          </w:p>
        </w:tc>
      </w:tr>
      <w:tr>
        <w:tc>
          <w:tcPr>
            <w:tcW w:type="dxa" w:w="2160"/>
          </w:tcPr>
          <w:p>
            <w:r/>
            <w:r>
              <w:t>G7</w:t>
            </w:r>
          </w:p>
        </w:tc>
        <w:tc>
          <w:tcPr>
            <w:tcW w:type="dxa" w:w="2160"/>
          </w:tcPr>
          <w:p>
            <w:r/>
            <w:r>
              <w:t>Static match dates (e.g., "20 Oct, 2024")</w:t>
            </w:r>
          </w:p>
        </w:tc>
        <w:tc>
          <w:tcPr>
            <w:tcW w:type="dxa" w:w="2160"/>
          </w:tcPr>
          <w:p>
            <w:r/>
            <w:r>
              <w:t>Content looks stale</w:t>
            </w:r>
          </w:p>
        </w:tc>
        <w:tc>
          <w:tcPr>
            <w:tcW w:type="dxa" w:w="2160"/>
          </w:tcPr>
          <w:p>
            <w:r/>
            <w:r>
              <w:t>Wire schedules to live data</w:t>
            </w:r>
          </w:p>
        </w:tc>
      </w:tr>
      <w:tr>
        <w:tc>
          <w:tcPr>
            <w:tcW w:type="dxa" w:w="2160"/>
          </w:tcPr>
          <w:p>
            <w:r/>
            <w:r>
              <w:t>G8</w:t>
            </w:r>
          </w:p>
        </w:tc>
        <w:tc>
          <w:tcPr>
            <w:tcW w:type="dxa" w:w="2160"/>
          </w:tcPr>
          <w:p>
            <w:r/>
            <w:r>
              <w:t>Single contact (Gmail + one mobile)</w:t>
            </w:r>
          </w:p>
        </w:tc>
        <w:tc>
          <w:tcPr>
            <w:tcW w:type="dxa" w:w="2160"/>
          </w:tcPr>
          <w:p>
            <w:r/>
            <w:r>
              <w:t>Limited support scalability</w:t>
            </w:r>
          </w:p>
        </w:tc>
        <w:tc>
          <w:tcPr>
            <w:tcW w:type="dxa" w:w="2160"/>
          </w:tcPr>
          <w:p>
            <w:r/>
            <w:r>
              <w:t>Add support workflow as transactions grow</w:t>
            </w:r>
          </w:p>
        </w:tc>
      </w:tr>
    </w:tbl>
    <w:p/>
    <w:p>
      <w:r>
        <w:br/>
      </w:r>
    </w:p>
    <w:p>
      <w:pPr>
        <w:pStyle w:val="Heading2"/>
      </w:pPr>
      <w:r>
        <w:t>17. Recommendations &amp; Suggested Roadmap [Inferred/Recommended]</w:t>
      </w:r>
    </w:p>
    <w:p>
      <w:r>
        <w:rPr>
          <w:b/>
        </w:rPr>
        <w:t>Phase 1 — Stabilise the community core (live now):</w:t>
      </w:r>
      <w:r>
        <w:t xml:space="preserve"> ensure live scores, rankings, and "Start a Match" run on real member data; label or replace demo content; harden auth (OTP).</w:t>
      </w:r>
    </w:p>
    <w:p>
      <w:r>
        <w:rPr>
          <w:b/>
        </w:rPr>
        <w:t>Phase 2 — Court Booking (highest ROI):</w:t>
      </w:r>
      <w:r>
        <w:t xml:space="preserve"> availability calendar across the 12 courts, slot selection, UPI/gateway payment, confirmations, cancellations, and admin slot management. This activates the existing hero CTA and monetizes the physical asset.</w:t>
      </w:r>
    </w:p>
    <w:p>
      <w:r>
        <w:rPr>
          <w:b/>
        </w:rPr>
        <w:t>Phase 3 — Coaching / Train with a Pro:</w:t>
      </w:r>
      <w:r>
        <w:t xml:space="preserve"> coach profiles, availability, session booking + payment, ratings.</w:t>
      </w:r>
    </w:p>
    <w:p>
      <w:r>
        <w:rPr>
          <w:b/>
        </w:rPr>
        <w:t>Phase 4 — Tournament management depth:</w:t>
      </w:r>
      <w:r>
        <w:t xml:space="preserve"> self-serve organizer tools (registration, fixtures/brackets, live results, prize/leaderboard), payments for entry fees.</w:t>
      </w:r>
    </w:p>
    <w:p>
      <w:r>
        <w:rPr>
          <w:b/>
        </w:rPr>
        <w:t>Phase 5 — Growth &amp; scale:</w:t>
      </w:r>
      <w:r>
        <w:t xml:space="preserve"> SSR for SEO, mobile app, multi-venue/multi-city model, sponsorships, and equipment/merch options.</w:t>
      </w:r>
    </w:p>
    <w:p>
      <w:r>
        <w:br/>
      </w:r>
    </w:p>
    <w:p>
      <w:pPr>
        <w:pStyle w:val="Heading2"/>
      </w:pPr>
      <w:r>
        <w:t>18. Open Questions for the Client</w:t>
      </w:r>
    </w:p>
    <w:p>
      <w:pPr>
        <w:pStyle w:val="ListNumber"/>
      </w:pPr>
      <w:r>
        <w:t xml:space="preserve">Is the homepage player/match data </w:t>
      </w:r>
      <w:r>
        <w:rPr>
          <w:b/>
        </w:rPr>
        <w:t>live community data</w:t>
      </w:r>
      <w:r>
        <w:t xml:space="preserve"> or </w:t>
      </w:r>
      <w:r>
        <w:rPr>
          <w:b/>
        </w:rPr>
        <w:t>seed/demo</w:t>
      </w:r>
      <w:r>
        <w:t xml:space="preserve"> content?</w:t>
      </w:r>
    </w:p>
    <w:p>
      <w:pPr>
        <w:pStyle w:val="ListNumber"/>
      </w:pPr>
      <w:r>
        <w:t xml:space="preserve">Does Smashers Zone </w:t>
      </w:r>
      <w:r>
        <w:rPr>
          <w:b/>
        </w:rPr>
        <w:t>own/operate the physical courts</w:t>
      </w:r>
      <w:r>
        <w:t>, or aggregate third-party venues?</w:t>
      </w:r>
    </w:p>
    <w:p>
      <w:pPr>
        <w:pStyle w:val="ListNumber"/>
      </w:pPr>
      <w:r>
        <w:t xml:space="preserve">What is the </w:t>
      </w:r>
      <w:r>
        <w:rPr>
          <w:b/>
        </w:rPr>
        <w:t>monetization model</w:t>
      </w:r>
      <w:r>
        <w:t xml:space="preserve"> (per-booking, membership, coaching commission, tournament fees)?</w:t>
      </w:r>
    </w:p>
    <w:p>
      <w:pPr>
        <w:pStyle w:val="ListNumber"/>
      </w:pPr>
      <w:r>
        <w:t xml:space="preserve">Is there a </w:t>
      </w:r>
      <w:r>
        <w:rPr>
          <w:b/>
        </w:rPr>
        <w:t>native mobile app</w:t>
      </w:r>
      <w:r>
        <w:t xml:space="preserve"> planned or existing?</w:t>
      </w:r>
    </w:p>
    <w:p>
      <w:pPr>
        <w:pStyle w:val="ListNumber"/>
      </w:pPr>
      <w:r>
        <w:t xml:space="preserve">Who </w:t>
      </w:r>
      <w:r>
        <w:rPr>
          <w:b/>
        </w:rPr>
        <w:t>enters live scores</w:t>
      </w:r>
      <w:r>
        <w:t xml:space="preserve"> — players, umpires, or admins — and how is integrity ensured for rankings?</w:t>
      </w:r>
    </w:p>
    <w:p>
      <w:pPr>
        <w:pStyle w:val="ListNumber"/>
      </w:pPr>
      <w:r>
        <w:t xml:space="preserve">Target </w:t>
      </w:r>
      <w:r>
        <w:rPr>
          <w:b/>
        </w:rPr>
        <w:t>launch dates</w:t>
      </w:r>
      <w:r>
        <w:t xml:space="preserve"> for Book and Train?</w:t>
      </w:r>
    </w:p>
    <w:p>
      <w:pPr>
        <w:pStyle w:val="ListNumber"/>
      </w:pPr>
      <w:r>
        <w:t xml:space="preserve">Any planned </w:t>
      </w:r>
      <w:r>
        <w:rPr>
          <w:b/>
        </w:rPr>
        <w:t>payment gateway</w:t>
      </w:r>
      <w:r>
        <w:t xml:space="preserve"> and refund/cancellation policy?</w:t>
      </w:r>
    </w:p>
    <w:p>
      <w:pPr>
        <w:pStyle w:val="ListNumber"/>
      </w:pPr>
      <w:r>
        <w:t xml:space="preserve">Expansion intent beyond </w:t>
      </w:r>
      <w:r>
        <w:rPr>
          <w:b/>
        </w:rPr>
        <w:t>Hyderabad</w:t>
      </w:r>
      <w:r>
        <w:t>?</w:t>
      </w:r>
    </w:p>
    <w:p>
      <w:r>
        <w:br/>
      </w:r>
    </w:p>
    <w:p>
      <w:pPr>
        <w:pStyle w:val="Heading2"/>
      </w:pPr>
      <w:r>
        <w:t>19. Appendix A — Observed Site Facts (verbatim highlights)</w:t>
      </w:r>
    </w:p>
    <w:p>
      <w:pPr>
        <w:pStyle w:val="ListBullet"/>
      </w:pPr>
      <w:r>
        <w:rPr>
          <w:b/>
        </w:rPr>
        <w:t>Tagline:</w:t>
      </w:r>
      <w:r>
        <w:t xml:space="preserve"> "Where Champions Smash Their Way to Glory."</w:t>
      </w:r>
    </w:p>
    <w:p>
      <w:pPr>
        <w:pStyle w:val="ListBullet"/>
      </w:pPr>
      <w:r>
        <w:rPr>
          <w:b/>
        </w:rPr>
        <w:t>Sub-headline:</w:t>
      </w:r>
      <w:r>
        <w:t xml:space="preserve"> "Hyderabad's premier badminton platform — watch live matches, track player rankings, and book courts near you."</w:t>
      </w:r>
    </w:p>
    <w:p>
      <w:pPr>
        <w:pStyle w:val="ListBullet"/>
      </w:pPr>
      <w:r>
        <w:rPr>
          <w:b/>
        </w:rPr>
        <w:t>Mission (footer):</w:t>
      </w:r>
      <w:r>
        <w:t xml:space="preserve"> "Badminton Smashers Zone is a dedicated platform built for badminton enthusiasts, players, coaches, academies, and tournament organizers. Our mission is to bring the badminton community together through technology, making it easier to organize matches, track performance, manage tournaments, and celebrate achievements."</w:t>
      </w:r>
    </w:p>
    <w:p>
      <w:pPr>
        <w:pStyle w:val="ListBullet"/>
      </w:pPr>
      <w:r>
        <w:rPr>
          <w:b/>
        </w:rPr>
        <w:t>KPIs:</w:t>
      </w:r>
      <w:r>
        <w:t xml:space="preserve"> 500+ Players/Members · 12 Courts · 1,200+ Matches Played · 48(+) Tournaments · 120+ Champions.</w:t>
      </w:r>
    </w:p>
    <w:p>
      <w:pPr>
        <w:pStyle w:val="ListBullet"/>
      </w:pPr>
      <w:r>
        <w:rPr>
          <w:b/>
        </w:rPr>
        <w:t>Featured players (demo):</w:t>
      </w:r>
      <w:r>
        <w:t xml:space="preserve"> Viktor Axelsen (#1, Men's Singles, 90% win, 38W–4L), PV Sindhu (#2, Women's Singles, 78%, 28W–8L), Satwik R. (#3, Men's Doubles, 67%, 20W–10L), Chirag Shetty (#4, Men's Doubles, 61%, 17W–11L).</w:t>
      </w:r>
    </w:p>
    <w:p>
      <w:pPr>
        <w:pStyle w:val="ListBullet"/>
      </w:pPr>
      <w:r>
        <w:rPr>
          <w:b/>
        </w:rPr>
        <w:t>Contact:</w:t>
      </w:r>
      <w:r>
        <w:t xml:space="preserve"> Bachupally, Hyderabad, Telangana · 9392996643 · info.smasherszone@gmail.com · © 2026.</w:t>
      </w:r>
    </w:p>
    <w:p>
      <w:pPr>
        <w:pStyle w:val="Heading2"/>
      </w:pPr>
      <w:r>
        <w:t>20. Appendix B — Route Inventory</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Route</w:t>
            </w:r>
          </w:p>
        </w:tc>
        <w:tc>
          <w:tcPr>
            <w:tcW w:type="dxa" w:w="4320"/>
          </w:tcPr>
          <w:p>
            <w:r>
              <w:rPr>
                <w:b/>
              </w:rPr>
            </w:r>
            <w:r>
              <w:rPr>
                <w:b/>
              </w:rPr>
              <w:t>Result</w:t>
            </w:r>
          </w:p>
        </w:tc>
      </w:tr>
      <w:tr>
        <w:tc>
          <w:tcPr>
            <w:tcW w:type="dxa" w:w="4320"/>
          </w:tcPr>
          <w:p>
            <w:r/>
            <w:r>
              <w:t>`/`</w:t>
            </w:r>
          </w:p>
        </w:tc>
        <w:tc>
          <w:tcPr>
            <w:tcW w:type="dxa" w:w="4320"/>
          </w:tcPr>
          <w:p>
            <w:r/>
            <w:r>
              <w:t>Full homepage</w:t>
            </w:r>
          </w:p>
        </w:tc>
      </w:tr>
      <w:tr>
        <w:tc>
          <w:tcPr>
            <w:tcW w:type="dxa" w:w="4320"/>
          </w:tcPr>
          <w:p>
            <w:r/>
            <w:r>
              <w:t>`/rules`</w:t>
            </w:r>
          </w:p>
        </w:tc>
        <w:tc>
          <w:tcPr>
            <w:tcW w:type="dxa" w:w="4320"/>
          </w:tcPr>
          <w:p>
            <w:r/>
            <w:r>
              <w:t>Public rules hub (detailed)</w:t>
            </w:r>
          </w:p>
        </w:tc>
      </w:tr>
      <w:tr>
        <w:tc>
          <w:tcPr>
            <w:tcW w:type="dxa" w:w="4320"/>
          </w:tcPr>
          <w:p>
            <w:r/>
            <w:r>
              <w:t>`/tournaments`</w:t>
            </w:r>
          </w:p>
        </w:tc>
        <w:tc>
          <w:tcPr>
            <w:tcW w:type="dxa" w:w="4320"/>
          </w:tcPr>
          <w:p>
            <w:r/>
            <w:r>
              <w:t>Redirects to `/login` (gated)</w:t>
            </w:r>
          </w:p>
        </w:tc>
      </w:tr>
      <w:tr>
        <w:tc>
          <w:tcPr>
            <w:tcW w:type="dxa" w:w="4320"/>
          </w:tcPr>
          <w:p>
            <w:r/>
            <w:r>
              <w:t>`/player`</w:t>
            </w:r>
          </w:p>
        </w:tc>
        <w:tc>
          <w:tcPr>
            <w:tcW w:type="dxa" w:w="4320"/>
          </w:tcPr>
          <w:p>
            <w:r/>
            <w:r>
              <w:t>Redirects to `/login` (gated)</w:t>
            </w:r>
          </w:p>
        </w:tc>
      </w:tr>
      <w:tr>
        <w:tc>
          <w:tcPr>
            <w:tcW w:type="dxa" w:w="4320"/>
          </w:tcPr>
          <w:p>
            <w:r/>
            <w:r>
              <w:t>`/book`</w:t>
            </w:r>
          </w:p>
        </w:tc>
        <w:tc>
          <w:tcPr>
            <w:tcW w:type="dxa" w:w="4320"/>
          </w:tcPr>
          <w:p>
            <w:r/>
            <w:r>
              <w:t>"Coming Soon — Book a Court"</w:t>
            </w:r>
          </w:p>
        </w:tc>
      </w:tr>
      <w:tr>
        <w:tc>
          <w:tcPr>
            <w:tcW w:type="dxa" w:w="4320"/>
          </w:tcPr>
          <w:p>
            <w:r/>
            <w:r>
              <w:t>`/train`</w:t>
            </w:r>
          </w:p>
        </w:tc>
        <w:tc>
          <w:tcPr>
            <w:tcW w:type="dxa" w:w="4320"/>
          </w:tcPr>
          <w:p>
            <w:r/>
            <w:r>
              <w:t>"Coming Soon — Train with a Pro"</w:t>
            </w:r>
          </w:p>
        </w:tc>
      </w:tr>
      <w:tr>
        <w:tc>
          <w:tcPr>
            <w:tcW w:type="dxa" w:w="4320"/>
          </w:tcPr>
          <w:p>
            <w:r/>
            <w:r>
              <w:t>`/login`</w:t>
            </w:r>
          </w:p>
        </w:tc>
        <w:tc>
          <w:tcPr>
            <w:tcW w:type="dxa" w:w="4320"/>
          </w:tcPr>
          <w:p>
            <w:r/>
            <w:r>
              <w:t>Login (Mobile Number + Password) + Sign-up link</w:t>
            </w:r>
          </w:p>
        </w:tc>
      </w:tr>
    </w:tbl>
    <w:p/>
    <w:p>
      <w:r>
        <w:br/>
      </w:r>
    </w:p>
    <w:p>
      <w:r>
        <w:t>*Prepared as a reverse-engineered business analysis from the publicly accessible Smashers Zone web application. Items marked [Inferred]/[Assumption] should be validated with the product owner; authenticated modules were confirmed to exist but not fully inspected.*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